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BEBA4" w14:textId="77777777" w:rsidR="002B2005" w:rsidRDefault="002B2005">
      <w:pPr>
        <w:widowControl/>
        <w:autoSpaceDE w:val="0"/>
        <w:autoSpaceDN w:val="0"/>
        <w:spacing w:before="360" w:line="220" w:lineRule="exact"/>
      </w:pPr>
    </w:p>
    <w:p w14:paraId="788BD6FB" w14:textId="77777777" w:rsidR="002B2005" w:rsidRDefault="00000000">
      <w:pPr>
        <w:widowControl/>
        <w:autoSpaceDE w:val="0"/>
        <w:autoSpaceDN w:val="0"/>
        <w:spacing w:line="542" w:lineRule="exact"/>
        <w:jc w:val="center"/>
      </w:pPr>
      <w:r>
        <w:rPr>
          <w:rFonts w:ascii="F1" w:eastAsia="F1" w:hAnsi="F1"/>
          <w:b/>
          <w:color w:val="000000"/>
          <w:sz w:val="52"/>
        </w:rPr>
        <w:t>宏观经济研究报</w:t>
      </w:r>
      <w:r>
        <w:rPr>
          <w:rFonts w:ascii="F1" w:eastAsia="F1" w:hAnsi="F1"/>
          <w:b/>
          <w:color w:val="000000"/>
          <w:spacing w:val="-6"/>
          <w:sz w:val="52"/>
        </w:rPr>
        <w:t>告</w:t>
      </w:r>
      <w:r>
        <w:rPr>
          <w:rFonts w:ascii="F1" w:eastAsia="F1" w:hAnsi="F1"/>
          <w:b/>
          <w:color w:val="000000"/>
          <w:sz w:val="52"/>
        </w:rPr>
        <w:t xml:space="preserve"> </w:t>
      </w:r>
    </w:p>
    <w:p w14:paraId="27C3444F" w14:textId="77777777" w:rsidR="002B2005" w:rsidRDefault="00000000">
      <w:pPr>
        <w:widowControl/>
        <w:autoSpaceDE w:val="0"/>
        <w:autoSpaceDN w:val="0"/>
        <w:spacing w:before="422" w:line="292" w:lineRule="exact"/>
        <w:ind w:left="5412"/>
        <w:jc w:val="left"/>
      </w:pPr>
      <w:r>
        <w:rPr>
          <w:rFonts w:ascii="F2" w:eastAsia="F2" w:hAnsi="F2"/>
          <w:b/>
          <w:color w:val="000000"/>
          <w:sz w:val="28"/>
        </w:rPr>
        <w:t>基于中</w:t>
      </w:r>
      <w:r>
        <w:rPr>
          <w:rFonts w:ascii="F2" w:eastAsia="F2" w:hAnsi="F2"/>
          <w:b/>
          <w:color w:val="000000"/>
          <w:spacing w:val="-4"/>
          <w:sz w:val="28"/>
        </w:rPr>
        <w:t>国</w:t>
      </w:r>
      <w:r>
        <w:rPr>
          <w:rFonts w:ascii="F2" w:eastAsia="F2" w:hAnsi="F2"/>
          <w:b/>
          <w:color w:val="000000"/>
          <w:sz w:val="28"/>
        </w:rPr>
        <w:t>市场VIX与权益</w:t>
      </w:r>
      <w:r>
        <w:rPr>
          <w:rFonts w:ascii="F2" w:eastAsia="F2" w:hAnsi="F2"/>
          <w:b/>
          <w:color w:val="000000"/>
          <w:spacing w:val="-4"/>
          <w:sz w:val="28"/>
        </w:rPr>
        <w:t>市</w:t>
      </w:r>
      <w:r>
        <w:rPr>
          <w:rFonts w:ascii="F2" w:eastAsia="F2" w:hAnsi="F2"/>
          <w:b/>
          <w:color w:val="000000"/>
          <w:sz w:val="28"/>
        </w:rPr>
        <w:t>场的</w:t>
      </w:r>
      <w:r>
        <w:rPr>
          <w:rFonts w:ascii="F2" w:eastAsia="F2" w:hAnsi="F2"/>
          <w:b/>
          <w:color w:val="000000"/>
          <w:spacing w:val="-2"/>
          <w:sz w:val="28"/>
        </w:rPr>
        <w:t>关</w:t>
      </w:r>
      <w:r>
        <w:rPr>
          <w:rFonts w:ascii="F2" w:eastAsia="F2" w:hAnsi="F2"/>
          <w:b/>
          <w:color w:val="000000"/>
          <w:sz w:val="28"/>
        </w:rPr>
        <w:t>系对</w:t>
      </w:r>
      <w:r>
        <w:rPr>
          <w:rFonts w:ascii="F2" w:eastAsia="F2" w:hAnsi="F2"/>
          <w:b/>
          <w:color w:val="000000"/>
          <w:spacing w:val="-2"/>
          <w:sz w:val="28"/>
        </w:rPr>
        <w:t>比</w:t>
      </w:r>
      <w:r>
        <w:rPr>
          <w:rFonts w:ascii="F2" w:eastAsia="F2" w:hAnsi="F2"/>
          <w:b/>
          <w:color w:val="000000"/>
          <w:sz w:val="28"/>
        </w:rPr>
        <w:t xml:space="preserve"> </w:t>
      </w:r>
    </w:p>
    <w:p w14:paraId="09205E8C" w14:textId="00C2F4CD" w:rsidR="002B2005" w:rsidRDefault="00F2267D" w:rsidP="00F2267D">
      <w:pPr>
        <w:widowControl/>
        <w:autoSpaceDE w:val="0"/>
        <w:autoSpaceDN w:val="0"/>
        <w:spacing w:before="214" w:line="220" w:lineRule="exact"/>
        <w:ind w:left="3388"/>
        <w:jc w:val="right"/>
      </w:pPr>
      <w:proofErr w:type="gramStart"/>
      <w:r>
        <w:rPr>
          <w:rFonts w:ascii="宋体" w:eastAsia="宋体" w:hAnsi="宋体" w:cs="宋体" w:hint="eastAsia"/>
          <w:color w:val="000000"/>
        </w:rPr>
        <w:t>研</w:t>
      </w:r>
      <w:proofErr w:type="gramEnd"/>
      <w:r>
        <w:rPr>
          <w:rFonts w:ascii="宋体" w:eastAsia="宋体" w:hAnsi="宋体" w:cs="宋体" w:hint="eastAsia"/>
          <w:color w:val="000000"/>
        </w:rPr>
        <w:t>报</w:t>
      </w:r>
      <w:r w:rsidR="00000000">
        <w:rPr>
          <w:rFonts w:ascii="F3" w:eastAsia="F3" w:hAnsi="F3"/>
          <w:color w:val="000000"/>
        </w:rPr>
        <w:t>写</w:t>
      </w:r>
      <w:r w:rsidR="00000000">
        <w:rPr>
          <w:rFonts w:ascii="F3" w:eastAsia="F3" w:hAnsi="F3"/>
          <w:color w:val="000000"/>
          <w:spacing w:val="-4"/>
        </w:rPr>
        <w:t>作</w:t>
      </w:r>
      <w:r w:rsidR="00000000">
        <w:rPr>
          <w:rFonts w:ascii="F3" w:eastAsia="F3" w:hAnsi="F3"/>
          <w:color w:val="000000"/>
        </w:rPr>
        <w:t>样</w:t>
      </w:r>
      <w:r w:rsidR="00000000">
        <w:rPr>
          <w:rFonts w:ascii="F3" w:eastAsia="F3" w:hAnsi="F3"/>
          <w:color w:val="000000"/>
          <w:spacing w:val="-2"/>
        </w:rPr>
        <w:t>本</w:t>
      </w:r>
      <w:r w:rsidR="00000000">
        <w:rPr>
          <w:rFonts w:ascii="F3" w:eastAsia="F3" w:hAnsi="F3"/>
          <w:color w:val="000000"/>
        </w:rPr>
        <w:t>（2</w:t>
      </w:r>
      <w:r w:rsidR="00000000">
        <w:rPr>
          <w:rFonts w:ascii="F3" w:eastAsia="F3" w:hAnsi="F3"/>
          <w:color w:val="000000"/>
          <w:spacing w:val="-2"/>
        </w:rPr>
        <w:t>02</w:t>
      </w:r>
      <w:r w:rsidR="00000000">
        <w:rPr>
          <w:rFonts w:ascii="F3" w:eastAsia="F3" w:hAnsi="F3"/>
          <w:color w:val="000000"/>
        </w:rPr>
        <w:t>4-</w:t>
      </w:r>
      <w:r w:rsidR="00000000">
        <w:rPr>
          <w:rFonts w:ascii="F3" w:eastAsia="F3" w:hAnsi="F3"/>
          <w:color w:val="000000"/>
          <w:spacing w:val="-2"/>
        </w:rPr>
        <w:t>1</w:t>
      </w:r>
      <w:r w:rsidR="00000000">
        <w:rPr>
          <w:rFonts w:ascii="F3" w:eastAsia="F3" w:hAnsi="F3"/>
          <w:color w:val="000000"/>
        </w:rPr>
        <w:t>-31</w:t>
      </w:r>
      <w:r w:rsidR="00000000">
        <w:rPr>
          <w:rFonts w:ascii="F3" w:eastAsia="F3" w:hAnsi="F3"/>
          <w:color w:val="000000"/>
          <w:spacing w:val="-2"/>
        </w:rPr>
        <w:t>）</w:t>
      </w:r>
      <w:r w:rsidR="00000000">
        <w:rPr>
          <w:rFonts w:ascii="F3" w:eastAsia="F3" w:hAnsi="F3"/>
          <w:color w:val="000000"/>
        </w:rPr>
        <w:t xml:space="preserve"> </w:t>
      </w:r>
    </w:p>
    <w:p w14:paraId="39D7DE27" w14:textId="77777777" w:rsidR="002B2005" w:rsidRDefault="00000000">
      <w:pPr>
        <w:widowControl/>
        <w:autoSpaceDE w:val="0"/>
        <w:autoSpaceDN w:val="0"/>
        <w:spacing w:before="2048" w:line="500" w:lineRule="exact"/>
        <w:jc w:val="left"/>
      </w:pPr>
      <w:r>
        <w:rPr>
          <w:rFonts w:ascii="F2" w:eastAsia="F2" w:hAnsi="F2"/>
          <w:b/>
          <w:color w:val="000000"/>
          <w:sz w:val="44"/>
        </w:rPr>
        <w:t>1.</w:t>
      </w:r>
      <w:r>
        <w:rPr>
          <w:rFonts w:ascii="tabHZ8Hk+F4" w:eastAsia="tabHZ8Hk+F4" w:hAnsi="tabHZ8Hk+F4"/>
          <w:color w:val="000000"/>
          <w:spacing w:val="-112"/>
          <w:sz w:val="44"/>
        </w:rPr>
        <w:t xml:space="preserve"> </w:t>
      </w:r>
      <w:r>
        <w:rPr>
          <w:rFonts w:ascii="F2" w:eastAsia="F2" w:hAnsi="F2"/>
          <w:b/>
          <w:color w:val="000000"/>
          <w:sz w:val="44"/>
        </w:rPr>
        <w:t xml:space="preserve">研究摘要 </w:t>
      </w:r>
    </w:p>
    <w:p w14:paraId="297247F9" w14:textId="77777777" w:rsidR="002B2005" w:rsidRDefault="00000000">
      <w:pPr>
        <w:widowControl/>
        <w:autoSpaceDE w:val="0"/>
        <w:autoSpaceDN w:val="0"/>
        <w:spacing w:before="432" w:line="312" w:lineRule="exact"/>
        <w:ind w:right="92"/>
      </w:pPr>
      <w:r>
        <w:rPr>
          <w:rFonts w:ascii="F3" w:eastAsia="F3" w:hAnsi="F3"/>
          <w:color w:val="000000"/>
        </w:rPr>
        <w:t>本研</w:t>
      </w:r>
      <w:r>
        <w:rPr>
          <w:rFonts w:ascii="F3" w:eastAsia="F3" w:hAnsi="F3"/>
          <w:color w:val="000000"/>
          <w:spacing w:val="-2"/>
        </w:rPr>
        <w:t>究</w:t>
      </w:r>
      <w:r>
        <w:rPr>
          <w:rFonts w:ascii="F3" w:eastAsia="F3" w:hAnsi="F3"/>
          <w:color w:val="000000"/>
        </w:rPr>
        <w:t>报</w:t>
      </w:r>
      <w:r>
        <w:rPr>
          <w:rFonts w:ascii="F3" w:eastAsia="F3" w:hAnsi="F3"/>
          <w:color w:val="000000"/>
          <w:spacing w:val="-2"/>
        </w:rPr>
        <w:t>告</w:t>
      </w:r>
      <w:r>
        <w:rPr>
          <w:rFonts w:ascii="F3" w:eastAsia="F3" w:hAnsi="F3"/>
          <w:color w:val="000000"/>
        </w:rPr>
        <w:t>旨</w:t>
      </w:r>
      <w:r>
        <w:rPr>
          <w:rFonts w:ascii="F3" w:eastAsia="F3" w:hAnsi="F3"/>
          <w:color w:val="000000"/>
          <w:spacing w:val="-2"/>
        </w:rPr>
        <w:t>在</w:t>
      </w:r>
      <w:r>
        <w:rPr>
          <w:rFonts w:ascii="F3" w:eastAsia="F3" w:hAnsi="F3"/>
          <w:color w:val="000000"/>
        </w:rPr>
        <w:t>探</w:t>
      </w:r>
      <w:r>
        <w:rPr>
          <w:rFonts w:ascii="F3" w:eastAsia="F3" w:hAnsi="F3"/>
          <w:color w:val="000000"/>
          <w:spacing w:val="-4"/>
        </w:rPr>
        <w:t>讨</w:t>
      </w:r>
      <w:r>
        <w:rPr>
          <w:rFonts w:ascii="F3" w:eastAsia="F3" w:hAnsi="F3"/>
          <w:color w:val="000000"/>
        </w:rPr>
        <w:t>中</w:t>
      </w:r>
      <w:r>
        <w:rPr>
          <w:rFonts w:ascii="F3" w:eastAsia="F3" w:hAnsi="F3"/>
          <w:color w:val="000000"/>
          <w:spacing w:val="-2"/>
        </w:rPr>
        <w:t>国</w:t>
      </w:r>
      <w:r>
        <w:rPr>
          <w:rFonts w:ascii="F3" w:eastAsia="F3" w:hAnsi="F3"/>
          <w:color w:val="000000"/>
        </w:rPr>
        <w:t>市场</w:t>
      </w:r>
      <w:r>
        <w:rPr>
          <w:rFonts w:ascii="F3" w:eastAsia="F3" w:hAnsi="F3"/>
          <w:color w:val="000000"/>
          <w:spacing w:val="-2"/>
        </w:rPr>
        <w:t>波</w:t>
      </w:r>
      <w:r>
        <w:rPr>
          <w:rFonts w:ascii="F3" w:eastAsia="F3" w:hAnsi="F3"/>
          <w:color w:val="000000"/>
        </w:rPr>
        <w:t>动</w:t>
      </w:r>
      <w:r>
        <w:rPr>
          <w:rFonts w:ascii="F3" w:eastAsia="F3" w:hAnsi="F3"/>
          <w:color w:val="000000"/>
          <w:spacing w:val="-2"/>
        </w:rPr>
        <w:t>率</w:t>
      </w:r>
      <w:r>
        <w:rPr>
          <w:rFonts w:ascii="F3" w:eastAsia="F3" w:hAnsi="F3"/>
          <w:color w:val="000000"/>
        </w:rPr>
        <w:t>指</w:t>
      </w:r>
      <w:r>
        <w:rPr>
          <w:rFonts w:ascii="F3" w:eastAsia="F3" w:hAnsi="F3"/>
          <w:color w:val="000000"/>
          <w:spacing w:val="-2"/>
        </w:rPr>
        <w:t>数</w:t>
      </w:r>
      <w:r>
        <w:rPr>
          <w:rFonts w:ascii="F3" w:eastAsia="F3" w:hAnsi="F3"/>
          <w:color w:val="000000"/>
        </w:rPr>
        <w:t>（</w:t>
      </w:r>
      <w:r>
        <w:rPr>
          <w:rFonts w:ascii="F3" w:eastAsia="F3" w:hAnsi="F3"/>
          <w:color w:val="000000"/>
          <w:spacing w:val="-2"/>
        </w:rPr>
        <w:t>以</w:t>
      </w:r>
      <w:r>
        <w:rPr>
          <w:rFonts w:ascii="F3" w:eastAsia="F3" w:hAnsi="F3"/>
          <w:color w:val="000000"/>
        </w:rPr>
        <w:t>下</w:t>
      </w:r>
      <w:r>
        <w:rPr>
          <w:rFonts w:ascii="F3" w:eastAsia="F3" w:hAnsi="F3"/>
          <w:color w:val="000000"/>
          <w:spacing w:val="-2"/>
        </w:rPr>
        <w:t>简</w:t>
      </w:r>
      <w:r>
        <w:rPr>
          <w:rFonts w:ascii="F3" w:eastAsia="F3" w:hAnsi="F3"/>
          <w:color w:val="000000"/>
        </w:rPr>
        <w:t>称C-V</w:t>
      </w:r>
      <w:r>
        <w:rPr>
          <w:rFonts w:ascii="F3" w:eastAsia="F3" w:hAnsi="F3"/>
          <w:color w:val="000000"/>
          <w:spacing w:val="-2"/>
        </w:rPr>
        <w:t>IX</w:t>
      </w:r>
      <w:r>
        <w:rPr>
          <w:rFonts w:ascii="F3" w:eastAsia="F3" w:hAnsi="F3"/>
          <w:color w:val="000000"/>
        </w:rPr>
        <w:t>）</w:t>
      </w:r>
      <w:r>
        <w:rPr>
          <w:rFonts w:ascii="F3" w:eastAsia="F3" w:hAnsi="F3"/>
          <w:color w:val="000000"/>
          <w:spacing w:val="-2"/>
        </w:rPr>
        <w:t>与</w:t>
      </w:r>
      <w:r>
        <w:rPr>
          <w:rFonts w:ascii="F3" w:eastAsia="F3" w:hAnsi="F3"/>
          <w:color w:val="000000"/>
        </w:rPr>
        <w:t>权</w:t>
      </w:r>
      <w:r>
        <w:rPr>
          <w:rFonts w:ascii="F3" w:eastAsia="F3" w:hAnsi="F3"/>
          <w:color w:val="000000"/>
          <w:spacing w:val="-2"/>
        </w:rPr>
        <w:t>益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场之</w:t>
      </w:r>
      <w:r>
        <w:rPr>
          <w:rFonts w:ascii="F3" w:eastAsia="F3" w:hAnsi="F3"/>
          <w:color w:val="000000"/>
        </w:rPr>
        <w:t>间的</w:t>
      </w:r>
      <w:r>
        <w:rPr>
          <w:rFonts w:ascii="F3" w:eastAsia="F3" w:hAnsi="F3"/>
          <w:color w:val="000000"/>
          <w:spacing w:val="-4"/>
        </w:rPr>
        <w:t>关</w:t>
      </w:r>
      <w:r>
        <w:rPr>
          <w:rFonts w:ascii="F3" w:eastAsia="F3" w:hAnsi="F3"/>
          <w:color w:val="000000"/>
        </w:rPr>
        <w:t>系</w:t>
      </w:r>
      <w:r>
        <w:rPr>
          <w:rFonts w:ascii="F3" w:eastAsia="F3" w:hAnsi="F3"/>
          <w:color w:val="000000"/>
          <w:spacing w:val="-2"/>
        </w:rPr>
        <w:t>，</w:t>
      </w:r>
      <w:r>
        <w:rPr>
          <w:rFonts w:ascii="F3" w:eastAsia="F3" w:hAnsi="F3"/>
          <w:color w:val="000000"/>
        </w:rPr>
        <w:t>并</w:t>
      </w:r>
      <w:r>
        <w:rPr>
          <w:rFonts w:ascii="F3" w:eastAsia="F3" w:hAnsi="F3"/>
          <w:color w:val="000000"/>
          <w:spacing w:val="-2"/>
        </w:rPr>
        <w:t>将</w:t>
      </w:r>
      <w:r>
        <w:rPr>
          <w:rFonts w:ascii="F3" w:eastAsia="F3" w:hAnsi="F3"/>
          <w:color w:val="000000"/>
        </w:rPr>
        <w:t>其</w:t>
      </w:r>
      <w:r>
        <w:rPr>
          <w:rFonts w:ascii="F3" w:eastAsia="F3" w:hAnsi="F3"/>
          <w:color w:val="000000"/>
          <w:spacing w:val="-2"/>
        </w:rPr>
        <w:t>与</w:t>
      </w:r>
      <w:r>
        <w:rPr>
          <w:rFonts w:ascii="F3" w:eastAsia="F3" w:hAnsi="F3"/>
          <w:color w:val="000000"/>
        </w:rPr>
        <w:t>美</w:t>
      </w:r>
      <w:r>
        <w:rPr>
          <w:rFonts w:ascii="F3" w:eastAsia="F3" w:hAnsi="F3"/>
          <w:color w:val="000000"/>
          <w:spacing w:val="-2"/>
        </w:rPr>
        <w:t>国</w:t>
      </w:r>
      <w:r>
        <w:rPr>
          <w:rFonts w:ascii="F3" w:eastAsia="F3" w:hAnsi="F3"/>
          <w:color w:val="000000"/>
        </w:rPr>
        <w:t>市场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波</w:t>
      </w:r>
      <w:r>
        <w:rPr>
          <w:rFonts w:ascii="F3" w:eastAsia="F3" w:hAnsi="F3"/>
          <w:color w:val="000000"/>
          <w:spacing w:val="-4"/>
        </w:rPr>
        <w:t>动</w:t>
      </w:r>
      <w:r>
        <w:rPr>
          <w:rFonts w:ascii="F3" w:eastAsia="F3" w:hAnsi="F3"/>
          <w:color w:val="000000"/>
        </w:rPr>
        <w:t>率指数</w:t>
      </w:r>
      <w:r>
        <w:rPr>
          <w:rFonts w:ascii="F3" w:eastAsia="F3" w:hAnsi="F3"/>
          <w:color w:val="000000"/>
          <w:spacing w:val="-2"/>
        </w:rPr>
        <w:t>（</w:t>
      </w:r>
      <w:r>
        <w:rPr>
          <w:rFonts w:ascii="F3" w:eastAsia="F3" w:hAnsi="F3"/>
          <w:color w:val="000000"/>
        </w:rPr>
        <w:t>以</w:t>
      </w:r>
      <w:r>
        <w:rPr>
          <w:rFonts w:ascii="F3" w:eastAsia="F3" w:hAnsi="F3"/>
          <w:color w:val="000000"/>
          <w:spacing w:val="-2"/>
        </w:rPr>
        <w:t>下</w:t>
      </w:r>
      <w:r>
        <w:rPr>
          <w:rFonts w:ascii="F3" w:eastAsia="F3" w:hAnsi="F3"/>
          <w:color w:val="000000"/>
          <w:spacing w:val="-4"/>
        </w:rPr>
        <w:t>简</w:t>
      </w:r>
      <w:r>
        <w:rPr>
          <w:rFonts w:ascii="F3" w:eastAsia="F3" w:hAnsi="F3"/>
          <w:color w:val="000000"/>
        </w:rPr>
        <w:t>称</w:t>
      </w:r>
      <w:r>
        <w:rPr>
          <w:rFonts w:ascii="Arial" w:eastAsia="Arial" w:hAnsi="Arial"/>
          <w:color w:val="000000"/>
        </w:rPr>
        <w:t xml:space="preserve"> </w:t>
      </w:r>
      <w:r>
        <w:rPr>
          <w:rFonts w:ascii="F3" w:eastAsia="F3" w:hAnsi="F3"/>
          <w:color w:val="000000"/>
        </w:rPr>
        <w:t>U.S</w:t>
      </w:r>
      <w:r>
        <w:rPr>
          <w:rFonts w:ascii="F3" w:eastAsia="F3" w:hAnsi="F3"/>
          <w:color w:val="000000"/>
          <w:spacing w:val="-2"/>
        </w:rPr>
        <w:t>.</w:t>
      </w:r>
      <w:r>
        <w:rPr>
          <w:rFonts w:ascii="F3" w:eastAsia="F3" w:hAnsi="F3"/>
          <w:color w:val="000000"/>
        </w:rPr>
        <w:t xml:space="preserve"> 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X）进</w:t>
      </w:r>
      <w:r>
        <w:rPr>
          <w:rFonts w:ascii="F3" w:eastAsia="F3" w:hAnsi="F3"/>
          <w:color w:val="000000"/>
          <w:spacing w:val="-2"/>
        </w:rPr>
        <w:t>行</w:t>
      </w:r>
      <w:r>
        <w:rPr>
          <w:rFonts w:ascii="F3" w:eastAsia="F3" w:hAnsi="F3"/>
          <w:color w:val="000000"/>
        </w:rPr>
        <w:t>对</w:t>
      </w:r>
      <w:r>
        <w:rPr>
          <w:rFonts w:ascii="F3" w:eastAsia="F3" w:hAnsi="F3"/>
          <w:color w:val="000000"/>
          <w:spacing w:val="-2"/>
        </w:rPr>
        <w:t>比</w:t>
      </w:r>
      <w:r>
        <w:rPr>
          <w:rFonts w:ascii="F3" w:eastAsia="F3" w:hAnsi="F3"/>
          <w:color w:val="000000"/>
        </w:rPr>
        <w:t>。</w:t>
      </w:r>
      <w:r>
        <w:rPr>
          <w:rFonts w:ascii="F3" w:eastAsia="F3" w:hAnsi="F3"/>
          <w:color w:val="000000"/>
          <w:spacing w:val="-2"/>
        </w:rPr>
        <w:t>这</w:t>
      </w:r>
      <w:r>
        <w:rPr>
          <w:rFonts w:ascii="F3" w:eastAsia="F3" w:hAnsi="F3"/>
          <w:color w:val="000000"/>
        </w:rPr>
        <w:t>一</w:t>
      </w:r>
      <w:r>
        <w:rPr>
          <w:rFonts w:ascii="F3" w:eastAsia="F3" w:hAnsi="F3"/>
          <w:color w:val="000000"/>
          <w:spacing w:val="-4"/>
        </w:rPr>
        <w:t>比</w:t>
      </w:r>
      <w:r>
        <w:rPr>
          <w:rFonts w:ascii="F3" w:eastAsia="F3" w:hAnsi="F3"/>
          <w:color w:val="000000"/>
        </w:rPr>
        <w:t>较</w:t>
      </w:r>
      <w:r>
        <w:rPr>
          <w:rFonts w:ascii="F3" w:eastAsia="F3" w:hAnsi="F3"/>
          <w:color w:val="000000"/>
          <w:spacing w:val="-2"/>
        </w:rPr>
        <w:t>研</w:t>
      </w:r>
      <w:r>
        <w:rPr>
          <w:rFonts w:ascii="F3" w:eastAsia="F3" w:hAnsi="F3"/>
          <w:color w:val="000000"/>
        </w:rPr>
        <w:t>究的</w:t>
      </w:r>
      <w:r>
        <w:rPr>
          <w:rFonts w:ascii="F3" w:eastAsia="F3" w:hAnsi="F3"/>
          <w:color w:val="000000"/>
          <w:spacing w:val="-2"/>
        </w:rPr>
        <w:t>目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在</w:t>
      </w:r>
      <w:r>
        <w:rPr>
          <w:rFonts w:ascii="F3" w:eastAsia="F3" w:hAnsi="F3"/>
          <w:color w:val="000000"/>
        </w:rPr>
        <w:t>于</w:t>
      </w:r>
      <w:r>
        <w:rPr>
          <w:rFonts w:ascii="F3" w:eastAsia="F3" w:hAnsi="F3"/>
          <w:color w:val="000000"/>
          <w:spacing w:val="-2"/>
        </w:rPr>
        <w:t>深</w:t>
      </w:r>
      <w:r>
        <w:rPr>
          <w:rFonts w:ascii="F3" w:eastAsia="F3" w:hAnsi="F3"/>
          <w:color w:val="000000"/>
        </w:rPr>
        <w:t>化</w:t>
      </w:r>
      <w:r>
        <w:rPr>
          <w:rFonts w:ascii="F3" w:eastAsia="F3" w:hAnsi="F3"/>
          <w:color w:val="000000"/>
          <w:spacing w:val="-2"/>
        </w:rPr>
        <w:t>对</w:t>
      </w:r>
      <w:r>
        <w:rPr>
          <w:rFonts w:ascii="F3" w:eastAsia="F3" w:hAnsi="F3"/>
          <w:color w:val="000000"/>
        </w:rPr>
        <w:t>波</w:t>
      </w:r>
      <w:r>
        <w:rPr>
          <w:rFonts w:ascii="F3" w:eastAsia="F3" w:hAnsi="F3"/>
          <w:color w:val="000000"/>
          <w:spacing w:val="-2"/>
        </w:rPr>
        <w:t>动</w:t>
      </w:r>
      <w:r>
        <w:rPr>
          <w:rFonts w:ascii="F3" w:eastAsia="F3" w:hAnsi="F3"/>
          <w:color w:val="000000"/>
        </w:rPr>
        <w:t>率指</w:t>
      </w:r>
      <w:r>
        <w:rPr>
          <w:rFonts w:ascii="F3" w:eastAsia="F3" w:hAnsi="F3"/>
          <w:color w:val="000000"/>
          <w:spacing w:val="-4"/>
        </w:rPr>
        <w:t>数</w:t>
      </w:r>
      <w:r>
        <w:rPr>
          <w:rFonts w:ascii="F3" w:eastAsia="F3" w:hAnsi="F3"/>
          <w:color w:val="000000"/>
        </w:rPr>
        <w:t>作</w:t>
      </w:r>
      <w:r>
        <w:rPr>
          <w:rFonts w:ascii="F3" w:eastAsia="F3" w:hAnsi="F3"/>
          <w:color w:val="000000"/>
          <w:spacing w:val="-2"/>
        </w:rPr>
        <w:t>为</w:t>
      </w:r>
      <w:r>
        <w:rPr>
          <w:rFonts w:ascii="F3" w:eastAsia="F3" w:hAnsi="F3"/>
          <w:color w:val="000000"/>
        </w:rPr>
        <w:t>金</w:t>
      </w:r>
      <w:r>
        <w:rPr>
          <w:rFonts w:ascii="F3" w:eastAsia="F3" w:hAnsi="F3"/>
          <w:color w:val="000000"/>
          <w:spacing w:val="-2"/>
        </w:rPr>
        <w:t>融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重</w:t>
      </w:r>
      <w:r>
        <w:rPr>
          <w:rFonts w:ascii="F3" w:eastAsia="F3" w:hAnsi="F3"/>
          <w:color w:val="000000"/>
          <w:spacing w:val="-2"/>
        </w:rPr>
        <w:t>要</w:t>
      </w:r>
      <w:r>
        <w:rPr>
          <w:rFonts w:ascii="F3" w:eastAsia="F3" w:hAnsi="F3"/>
          <w:color w:val="000000"/>
        </w:rPr>
        <w:t>指标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理</w:t>
      </w:r>
      <w:r>
        <w:rPr>
          <w:rFonts w:ascii="F3" w:eastAsia="F3" w:hAnsi="F3"/>
          <w:color w:val="000000"/>
          <w:spacing w:val="-2"/>
        </w:rPr>
        <w:t>解</w:t>
      </w:r>
      <w:r>
        <w:rPr>
          <w:rFonts w:ascii="F3" w:eastAsia="F3" w:hAnsi="F3"/>
          <w:color w:val="000000"/>
        </w:rPr>
        <w:t>，以及</w:t>
      </w:r>
      <w:r>
        <w:rPr>
          <w:rFonts w:ascii="F3" w:eastAsia="F3" w:hAnsi="F3"/>
          <w:color w:val="000000"/>
          <w:spacing w:val="-2"/>
        </w:rPr>
        <w:t>其</w:t>
      </w:r>
      <w:r>
        <w:rPr>
          <w:rFonts w:ascii="F3" w:eastAsia="F3" w:hAnsi="F3"/>
          <w:color w:val="000000"/>
        </w:rPr>
        <w:t>在</w:t>
      </w:r>
      <w:r>
        <w:rPr>
          <w:rFonts w:ascii="F3" w:eastAsia="F3" w:hAnsi="F3"/>
          <w:color w:val="000000"/>
          <w:spacing w:val="-2"/>
        </w:rPr>
        <w:t>不</w:t>
      </w:r>
      <w:r>
        <w:rPr>
          <w:rFonts w:ascii="F3" w:eastAsia="F3" w:hAnsi="F3"/>
          <w:color w:val="000000"/>
        </w:rPr>
        <w:t>同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4"/>
        </w:rPr>
        <w:t>条</w:t>
      </w:r>
      <w:r>
        <w:rPr>
          <w:rFonts w:ascii="F3" w:eastAsia="F3" w:hAnsi="F3"/>
          <w:color w:val="000000"/>
        </w:rPr>
        <w:t>件</w:t>
      </w:r>
      <w:r>
        <w:rPr>
          <w:rFonts w:ascii="F3" w:eastAsia="F3" w:hAnsi="F3"/>
          <w:color w:val="000000"/>
          <w:spacing w:val="-2"/>
        </w:rPr>
        <w:t>下</w:t>
      </w:r>
      <w:r>
        <w:rPr>
          <w:rFonts w:ascii="F3" w:eastAsia="F3" w:hAnsi="F3"/>
          <w:color w:val="000000"/>
        </w:rPr>
        <w:t>的表</w:t>
      </w:r>
      <w:r>
        <w:rPr>
          <w:rFonts w:ascii="F3" w:eastAsia="F3" w:hAnsi="F3"/>
          <w:color w:val="000000"/>
          <w:spacing w:val="-2"/>
        </w:rPr>
        <w:t>现</w:t>
      </w:r>
      <w:r>
        <w:rPr>
          <w:rFonts w:ascii="F3" w:eastAsia="F3" w:hAnsi="F3"/>
          <w:color w:val="000000"/>
        </w:rPr>
        <w:t>和</w:t>
      </w:r>
      <w:r>
        <w:rPr>
          <w:rFonts w:ascii="F3" w:eastAsia="F3" w:hAnsi="F3"/>
          <w:color w:val="000000"/>
          <w:spacing w:val="-2"/>
        </w:rPr>
        <w:t>影</w:t>
      </w:r>
      <w:r>
        <w:rPr>
          <w:rFonts w:ascii="F3" w:eastAsia="F3" w:hAnsi="F3"/>
          <w:color w:val="000000"/>
        </w:rPr>
        <w:t>响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 xml:space="preserve"> </w:t>
      </w:r>
    </w:p>
    <w:p w14:paraId="203FF214" w14:textId="77777777" w:rsidR="002B2005" w:rsidRDefault="00000000">
      <w:pPr>
        <w:widowControl/>
        <w:tabs>
          <w:tab w:val="left" w:pos="420"/>
          <w:tab w:val="left" w:pos="440"/>
        </w:tabs>
        <w:autoSpaceDE w:val="0"/>
        <w:autoSpaceDN w:val="0"/>
        <w:spacing w:before="312" w:line="312" w:lineRule="exact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C-V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X与U.S</w:t>
      </w:r>
      <w:r>
        <w:rPr>
          <w:rFonts w:ascii="F3" w:eastAsia="F3" w:hAnsi="F3"/>
          <w:color w:val="000000"/>
          <w:spacing w:val="-2"/>
        </w:rPr>
        <w:t>.</w:t>
      </w:r>
      <w:r>
        <w:rPr>
          <w:rFonts w:ascii="F3" w:eastAsia="F3" w:hAnsi="F3"/>
          <w:color w:val="000000"/>
        </w:rPr>
        <w:t xml:space="preserve"> 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计</w:t>
      </w:r>
      <w:r>
        <w:rPr>
          <w:rFonts w:ascii="F3" w:eastAsia="F3" w:hAnsi="F3"/>
          <w:color w:val="000000"/>
          <w:spacing w:val="-6"/>
        </w:rPr>
        <w:t>算</w:t>
      </w:r>
      <w:r>
        <w:rPr>
          <w:rFonts w:ascii="F3" w:eastAsia="F3" w:hAnsi="F3"/>
          <w:color w:val="000000"/>
          <w:spacing w:val="-2"/>
        </w:rPr>
        <w:t>基</w:t>
      </w:r>
      <w:r>
        <w:rPr>
          <w:rFonts w:ascii="F3" w:eastAsia="F3" w:hAnsi="F3"/>
          <w:color w:val="000000"/>
        </w:rPr>
        <w:t>础相</w:t>
      </w:r>
      <w:r>
        <w:rPr>
          <w:rFonts w:ascii="F3" w:eastAsia="F3" w:hAnsi="F3"/>
          <w:color w:val="000000"/>
          <w:spacing w:val="-2"/>
        </w:rPr>
        <w:t>似性</w:t>
      </w:r>
      <w:r>
        <w:rPr>
          <w:rFonts w:ascii="F3" w:eastAsia="F3" w:hAnsi="F3"/>
          <w:color w:val="000000"/>
        </w:rPr>
        <w:t xml:space="preserve"> </w:t>
      </w:r>
      <w:r>
        <w:br/>
      </w:r>
      <w:r>
        <w:tab/>
      </w:r>
      <w:r>
        <w:rPr>
          <w:rFonts w:ascii="F3" w:eastAsia="F3" w:hAnsi="F3"/>
          <w:color w:val="000000"/>
        </w:rPr>
        <w:t>与</w:t>
      </w:r>
      <w:r>
        <w:rPr>
          <w:rFonts w:ascii="F3" w:eastAsia="F3" w:hAnsi="F3"/>
          <w:color w:val="000000"/>
          <w:spacing w:val="-2"/>
        </w:rPr>
        <w:t>美</w:t>
      </w:r>
      <w:r>
        <w:rPr>
          <w:rFonts w:ascii="F3" w:eastAsia="F3" w:hAnsi="F3"/>
          <w:color w:val="000000"/>
        </w:rPr>
        <w:t>国V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X类</w:t>
      </w:r>
      <w:r>
        <w:rPr>
          <w:rFonts w:ascii="F3" w:eastAsia="F3" w:hAnsi="F3"/>
          <w:color w:val="000000"/>
          <w:spacing w:val="-2"/>
        </w:rPr>
        <w:t>似</w:t>
      </w:r>
      <w:r>
        <w:rPr>
          <w:rFonts w:ascii="F3" w:eastAsia="F3" w:hAnsi="F3"/>
          <w:color w:val="000000"/>
          <w:spacing w:val="-18"/>
        </w:rPr>
        <w:t>，</w:t>
      </w:r>
      <w:r>
        <w:rPr>
          <w:rFonts w:ascii="F3" w:eastAsia="F3" w:hAnsi="F3"/>
          <w:color w:val="000000"/>
          <w:spacing w:val="-4"/>
        </w:rPr>
        <w:t>中</w:t>
      </w:r>
      <w:r>
        <w:rPr>
          <w:rFonts w:ascii="F3" w:eastAsia="F3" w:hAnsi="F3"/>
          <w:color w:val="000000"/>
        </w:rPr>
        <w:t>国的V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X也</w:t>
      </w:r>
      <w:r>
        <w:rPr>
          <w:rFonts w:ascii="F3" w:eastAsia="F3" w:hAnsi="F3"/>
          <w:color w:val="000000"/>
          <w:spacing w:val="-2"/>
        </w:rPr>
        <w:t>是</w:t>
      </w:r>
      <w:r>
        <w:rPr>
          <w:rFonts w:ascii="F3" w:eastAsia="F3" w:hAnsi="F3"/>
          <w:color w:val="000000"/>
        </w:rPr>
        <w:t>基</w:t>
      </w:r>
      <w:r>
        <w:rPr>
          <w:rFonts w:ascii="F3" w:eastAsia="F3" w:hAnsi="F3"/>
          <w:color w:val="000000"/>
          <w:spacing w:val="-2"/>
        </w:rPr>
        <w:t>于</w:t>
      </w:r>
      <w:r>
        <w:rPr>
          <w:rFonts w:ascii="F3" w:eastAsia="F3" w:hAnsi="F3"/>
          <w:color w:val="000000"/>
        </w:rPr>
        <w:t>芝</w:t>
      </w:r>
      <w:r>
        <w:rPr>
          <w:rFonts w:ascii="F3" w:eastAsia="F3" w:hAnsi="F3"/>
          <w:color w:val="000000"/>
          <w:spacing w:val="-2"/>
        </w:rPr>
        <w:t>加</w:t>
      </w:r>
      <w:r>
        <w:rPr>
          <w:rFonts w:ascii="F3" w:eastAsia="F3" w:hAnsi="F3"/>
          <w:color w:val="000000"/>
        </w:rPr>
        <w:t>哥</w:t>
      </w:r>
      <w:r>
        <w:rPr>
          <w:rFonts w:ascii="F3" w:eastAsia="F3" w:hAnsi="F3"/>
          <w:color w:val="000000"/>
          <w:spacing w:val="-2"/>
        </w:rPr>
        <w:t>商</w:t>
      </w:r>
      <w:r>
        <w:rPr>
          <w:rFonts w:ascii="F3" w:eastAsia="F3" w:hAnsi="F3"/>
          <w:color w:val="000000"/>
        </w:rPr>
        <w:t>品</w:t>
      </w:r>
      <w:r>
        <w:rPr>
          <w:rFonts w:ascii="F3" w:eastAsia="F3" w:hAnsi="F3"/>
          <w:color w:val="000000"/>
          <w:spacing w:val="-2"/>
        </w:rPr>
        <w:t>交</w:t>
      </w:r>
      <w:r>
        <w:rPr>
          <w:rFonts w:ascii="F3" w:eastAsia="F3" w:hAnsi="F3"/>
          <w:color w:val="000000"/>
        </w:rPr>
        <w:t>易</w:t>
      </w:r>
      <w:r>
        <w:rPr>
          <w:rFonts w:ascii="F3" w:eastAsia="F3" w:hAnsi="F3"/>
          <w:color w:val="000000"/>
          <w:spacing w:val="-18"/>
        </w:rPr>
        <w:t>所</w:t>
      </w:r>
      <w:r>
        <w:rPr>
          <w:rFonts w:ascii="F3" w:eastAsia="F3" w:hAnsi="F3"/>
          <w:color w:val="000000"/>
        </w:rPr>
        <w:t>（C</w:t>
      </w:r>
      <w:r>
        <w:rPr>
          <w:rFonts w:ascii="F3" w:eastAsia="F3" w:hAnsi="F3"/>
          <w:color w:val="000000"/>
          <w:spacing w:val="-2"/>
        </w:rPr>
        <w:t>B</w:t>
      </w:r>
      <w:r>
        <w:rPr>
          <w:rFonts w:ascii="F3" w:eastAsia="F3" w:hAnsi="F3"/>
          <w:color w:val="000000"/>
        </w:rPr>
        <w:t>O</w:t>
      </w:r>
      <w:r>
        <w:rPr>
          <w:rFonts w:ascii="F3" w:eastAsia="F3" w:hAnsi="F3"/>
          <w:color w:val="000000"/>
          <w:spacing w:val="-2"/>
        </w:rPr>
        <w:t>E</w:t>
      </w:r>
      <w:r>
        <w:rPr>
          <w:rFonts w:ascii="F3" w:eastAsia="F3" w:hAnsi="F3"/>
          <w:color w:val="000000"/>
          <w:spacing w:val="-16"/>
        </w:rPr>
        <w:t>）</w:t>
      </w:r>
      <w:r>
        <w:rPr>
          <w:rFonts w:ascii="F3" w:eastAsia="F3" w:hAnsi="F3"/>
          <w:color w:val="000000"/>
        </w:rPr>
        <w:t>的V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2"/>
        </w:rPr>
        <w:t>白皮</w:t>
      </w:r>
      <w:r>
        <w:rPr>
          <w:rFonts w:ascii="F3" w:eastAsia="F3" w:hAnsi="F3"/>
          <w:color w:val="000000"/>
        </w:rPr>
        <w:t>书计</w:t>
      </w:r>
      <w:r>
        <w:rPr>
          <w:rFonts w:ascii="F3" w:eastAsia="F3" w:hAnsi="F3"/>
          <w:color w:val="000000"/>
          <w:spacing w:val="-6"/>
        </w:rPr>
        <w:t>算</w:t>
      </w:r>
      <w:r>
        <w:rPr>
          <w:rFonts w:ascii="F3" w:eastAsia="F3" w:hAnsi="F3"/>
          <w:color w:val="000000"/>
        </w:rPr>
        <w:t>而</w:t>
      </w:r>
      <w:r>
        <w:rPr>
          <w:rFonts w:ascii="F3" w:eastAsia="F3" w:hAnsi="F3"/>
          <w:color w:val="000000"/>
          <w:spacing w:val="-2"/>
        </w:rPr>
        <w:t>来</w:t>
      </w:r>
      <w:r>
        <w:rPr>
          <w:rFonts w:ascii="F3" w:eastAsia="F3" w:hAnsi="F3"/>
          <w:color w:val="000000"/>
          <w:spacing w:val="-18"/>
        </w:rPr>
        <w:t>。</w:t>
      </w:r>
      <w:r>
        <w:rPr>
          <w:rFonts w:ascii="F3" w:eastAsia="F3" w:hAnsi="F3"/>
          <w:color w:val="000000"/>
        </w:rPr>
        <w:t>这</w:t>
      </w:r>
      <w:r>
        <w:rPr>
          <w:rFonts w:ascii="F3" w:eastAsia="F3" w:hAnsi="F3"/>
          <w:color w:val="000000"/>
          <w:spacing w:val="-2"/>
        </w:rPr>
        <w:t>意</w:t>
      </w:r>
      <w:r>
        <w:rPr>
          <w:rFonts w:ascii="F3" w:eastAsia="F3" w:hAnsi="F3"/>
          <w:color w:val="000000"/>
        </w:rPr>
        <w:t>味</w:t>
      </w:r>
      <w:r>
        <w:rPr>
          <w:rFonts w:ascii="F3" w:eastAsia="F3" w:hAnsi="F3"/>
          <w:color w:val="000000"/>
          <w:spacing w:val="-2"/>
        </w:rPr>
        <w:t>着</w:t>
      </w:r>
      <w:r>
        <w:rPr>
          <w:rFonts w:ascii="F3" w:eastAsia="F3" w:hAnsi="F3"/>
          <w:color w:val="000000"/>
          <w:spacing w:val="-20"/>
        </w:rPr>
        <w:t>，</w:t>
      </w:r>
      <w:r>
        <w:rPr>
          <w:rFonts w:ascii="F3" w:eastAsia="F3" w:hAnsi="F3"/>
          <w:color w:val="000000"/>
        </w:rPr>
        <w:t>两者都</w:t>
      </w:r>
      <w:r>
        <w:tab/>
      </w:r>
      <w:r>
        <w:rPr>
          <w:rFonts w:ascii="F3" w:eastAsia="F3" w:hAnsi="F3"/>
          <w:color w:val="000000"/>
        </w:rPr>
        <w:t>采用</w:t>
      </w:r>
      <w:r>
        <w:rPr>
          <w:rFonts w:ascii="F3" w:eastAsia="F3" w:hAnsi="F3"/>
          <w:color w:val="000000"/>
          <w:spacing w:val="-2"/>
        </w:rPr>
        <w:t>了</w:t>
      </w:r>
      <w:r>
        <w:rPr>
          <w:rFonts w:ascii="F3" w:eastAsia="F3" w:hAnsi="F3"/>
          <w:color w:val="000000"/>
        </w:rPr>
        <w:t>一</w:t>
      </w:r>
      <w:r>
        <w:rPr>
          <w:rFonts w:ascii="F3" w:eastAsia="F3" w:hAnsi="F3"/>
          <w:color w:val="000000"/>
          <w:spacing w:val="-2"/>
        </w:rPr>
        <w:t>致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方</w:t>
      </w:r>
      <w:r>
        <w:rPr>
          <w:rFonts w:ascii="F3" w:eastAsia="F3" w:hAnsi="F3"/>
          <w:color w:val="000000"/>
        </w:rPr>
        <w:t>法</w:t>
      </w:r>
      <w:r>
        <w:rPr>
          <w:rFonts w:ascii="F3" w:eastAsia="F3" w:hAnsi="F3"/>
          <w:color w:val="000000"/>
          <w:spacing w:val="-4"/>
        </w:rPr>
        <w:t>论</w:t>
      </w:r>
      <w:r>
        <w:rPr>
          <w:rFonts w:ascii="F3" w:eastAsia="F3" w:hAnsi="F3"/>
          <w:color w:val="000000"/>
          <w:spacing w:val="-20"/>
        </w:rPr>
        <w:t>，</w:t>
      </w:r>
      <w:r>
        <w:rPr>
          <w:rFonts w:ascii="F3" w:eastAsia="F3" w:hAnsi="F3"/>
          <w:color w:val="000000"/>
          <w:spacing w:val="-2"/>
        </w:rPr>
        <w:t>即</w:t>
      </w:r>
      <w:r>
        <w:rPr>
          <w:rFonts w:ascii="F3" w:eastAsia="F3" w:hAnsi="F3"/>
          <w:color w:val="000000"/>
        </w:rPr>
        <w:t>通过</w:t>
      </w:r>
      <w:r>
        <w:rPr>
          <w:rFonts w:ascii="F3" w:eastAsia="F3" w:hAnsi="F3"/>
          <w:color w:val="000000"/>
          <w:spacing w:val="-2"/>
        </w:rPr>
        <w:t>衡</w:t>
      </w:r>
      <w:r>
        <w:rPr>
          <w:rFonts w:ascii="F3" w:eastAsia="F3" w:hAnsi="F3"/>
          <w:color w:val="000000"/>
        </w:rPr>
        <w:t>量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对</w:t>
      </w:r>
      <w:r>
        <w:rPr>
          <w:rFonts w:ascii="F3" w:eastAsia="F3" w:hAnsi="F3"/>
          <w:color w:val="000000"/>
        </w:rPr>
        <w:t>未</w:t>
      </w:r>
      <w:r>
        <w:rPr>
          <w:rFonts w:ascii="F3" w:eastAsia="F3" w:hAnsi="F3"/>
          <w:color w:val="000000"/>
          <w:spacing w:val="-2"/>
        </w:rPr>
        <w:t>来</w:t>
      </w:r>
      <w:r>
        <w:rPr>
          <w:rFonts w:ascii="F3" w:eastAsia="F3" w:hAnsi="F3"/>
          <w:color w:val="000000"/>
        </w:rPr>
        <w:t>波</w:t>
      </w:r>
      <w:r>
        <w:rPr>
          <w:rFonts w:ascii="F3" w:eastAsia="F3" w:hAnsi="F3"/>
          <w:color w:val="000000"/>
          <w:spacing w:val="-2"/>
        </w:rPr>
        <w:t>动性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预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来</w:t>
      </w:r>
      <w:r>
        <w:rPr>
          <w:rFonts w:ascii="F3" w:eastAsia="F3" w:hAnsi="F3"/>
          <w:color w:val="000000"/>
        </w:rPr>
        <w:t>计</w:t>
      </w:r>
      <w:r>
        <w:rPr>
          <w:rFonts w:ascii="F3" w:eastAsia="F3" w:hAnsi="F3"/>
          <w:color w:val="000000"/>
          <w:spacing w:val="-2"/>
        </w:rPr>
        <w:t>算</w:t>
      </w:r>
      <w:r>
        <w:rPr>
          <w:rFonts w:ascii="F3" w:eastAsia="F3" w:hAnsi="F3"/>
          <w:color w:val="000000"/>
          <w:spacing w:val="-20"/>
        </w:rPr>
        <w:t>。</w:t>
      </w:r>
      <w:r>
        <w:rPr>
          <w:rFonts w:ascii="F3" w:eastAsia="F3" w:hAnsi="F3"/>
          <w:color w:val="000000"/>
        </w:rPr>
        <w:t>这</w:t>
      </w:r>
      <w:r>
        <w:rPr>
          <w:rFonts w:ascii="F3" w:eastAsia="F3" w:hAnsi="F3"/>
          <w:color w:val="000000"/>
          <w:spacing w:val="-2"/>
        </w:rPr>
        <w:t>种计</w:t>
      </w:r>
      <w:r>
        <w:rPr>
          <w:rFonts w:ascii="F3" w:eastAsia="F3" w:hAnsi="F3"/>
          <w:color w:val="000000"/>
        </w:rPr>
        <w:t>算方</w:t>
      </w:r>
      <w:r>
        <w:rPr>
          <w:rFonts w:ascii="F3" w:eastAsia="F3" w:hAnsi="F3"/>
          <w:color w:val="000000"/>
          <w:spacing w:val="-2"/>
        </w:rPr>
        <w:t>法</w:t>
      </w:r>
      <w:r>
        <w:rPr>
          <w:rFonts w:ascii="F3" w:eastAsia="F3" w:hAnsi="F3"/>
          <w:color w:val="000000"/>
        </w:rPr>
        <w:t>利</w:t>
      </w:r>
      <w:r>
        <w:rPr>
          <w:rFonts w:ascii="F3" w:eastAsia="F3" w:hAnsi="F3"/>
          <w:color w:val="000000"/>
          <w:spacing w:val="-4"/>
        </w:rPr>
        <w:t>用</w:t>
      </w:r>
      <w:r>
        <w:rPr>
          <w:rFonts w:ascii="F3" w:eastAsia="F3" w:hAnsi="F3"/>
          <w:color w:val="000000"/>
        </w:rPr>
        <w:t>了</w:t>
      </w:r>
      <w:r>
        <w:rPr>
          <w:rFonts w:ascii="F3" w:eastAsia="F3" w:hAnsi="F3"/>
          <w:color w:val="000000"/>
          <w:spacing w:val="-2"/>
        </w:rPr>
        <w:t>期</w:t>
      </w:r>
      <w:r>
        <w:rPr>
          <w:rFonts w:ascii="F3" w:eastAsia="F3" w:hAnsi="F3"/>
          <w:color w:val="000000"/>
        </w:rPr>
        <w:t>权</w:t>
      </w:r>
      <w:r>
        <w:rPr>
          <w:rFonts w:ascii="F3" w:eastAsia="F3" w:hAnsi="F3"/>
          <w:color w:val="000000"/>
          <w:spacing w:val="-2"/>
        </w:rPr>
        <w:t>价</w:t>
      </w:r>
      <w:r>
        <w:rPr>
          <w:rFonts w:ascii="F3" w:eastAsia="F3" w:hAnsi="F3"/>
          <w:color w:val="000000"/>
        </w:rPr>
        <w:t>格</w:t>
      </w:r>
      <w:r>
        <w:rPr>
          <w:rFonts w:ascii="F3" w:eastAsia="F3" w:hAnsi="F3"/>
          <w:color w:val="000000"/>
          <w:spacing w:val="-2"/>
        </w:rPr>
        <w:t>作</w:t>
      </w:r>
      <w:r>
        <w:rPr>
          <w:rFonts w:ascii="F3" w:eastAsia="F3" w:hAnsi="F3"/>
          <w:color w:val="000000"/>
        </w:rPr>
        <w:t>为波</w:t>
      </w:r>
      <w:r>
        <w:rPr>
          <w:rFonts w:ascii="F3" w:eastAsia="F3" w:hAnsi="F3"/>
          <w:color w:val="000000"/>
          <w:spacing w:val="-2"/>
        </w:rPr>
        <w:t>动</w:t>
      </w:r>
      <w:r>
        <w:rPr>
          <w:rFonts w:ascii="F3" w:eastAsia="F3" w:hAnsi="F3"/>
          <w:color w:val="000000"/>
        </w:rPr>
        <w:t>性</w:t>
      </w:r>
      <w:r>
        <w:tab/>
      </w:r>
      <w:r>
        <w:rPr>
          <w:rFonts w:ascii="F3" w:eastAsia="F3" w:hAnsi="F3"/>
          <w:color w:val="000000"/>
        </w:rPr>
        <w:t>的一</w:t>
      </w:r>
      <w:r>
        <w:rPr>
          <w:rFonts w:ascii="F3" w:eastAsia="F3" w:hAnsi="F3"/>
          <w:color w:val="000000"/>
          <w:spacing w:val="-2"/>
        </w:rPr>
        <w:t>个</w:t>
      </w:r>
      <w:r>
        <w:rPr>
          <w:rFonts w:ascii="F3" w:eastAsia="F3" w:hAnsi="F3"/>
          <w:color w:val="000000"/>
        </w:rPr>
        <w:t>衡</w:t>
      </w:r>
      <w:r>
        <w:rPr>
          <w:rFonts w:ascii="F3" w:eastAsia="F3" w:hAnsi="F3"/>
          <w:color w:val="000000"/>
          <w:spacing w:val="-2"/>
        </w:rPr>
        <w:t>量</w:t>
      </w:r>
      <w:r>
        <w:rPr>
          <w:rFonts w:ascii="F3" w:eastAsia="F3" w:hAnsi="F3"/>
          <w:color w:val="000000"/>
        </w:rPr>
        <w:t>指</w:t>
      </w:r>
      <w:r>
        <w:rPr>
          <w:rFonts w:ascii="F3" w:eastAsia="F3" w:hAnsi="F3"/>
          <w:color w:val="000000"/>
          <w:spacing w:val="-2"/>
        </w:rPr>
        <w:t>标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4"/>
        </w:rPr>
        <w:t>反</w:t>
      </w:r>
      <w:r>
        <w:rPr>
          <w:rFonts w:ascii="F3" w:eastAsia="F3" w:hAnsi="F3"/>
          <w:color w:val="000000"/>
        </w:rPr>
        <w:t>映</w:t>
      </w:r>
      <w:r>
        <w:rPr>
          <w:rFonts w:ascii="F3" w:eastAsia="F3" w:hAnsi="F3"/>
          <w:color w:val="000000"/>
          <w:spacing w:val="-2"/>
        </w:rPr>
        <w:t>了</w:t>
      </w:r>
      <w:r>
        <w:rPr>
          <w:rFonts w:ascii="F3" w:eastAsia="F3" w:hAnsi="F3"/>
          <w:color w:val="000000"/>
        </w:rPr>
        <w:t>市场</w:t>
      </w:r>
      <w:r>
        <w:rPr>
          <w:rFonts w:ascii="F3" w:eastAsia="F3" w:hAnsi="F3"/>
          <w:color w:val="000000"/>
          <w:spacing w:val="-2"/>
        </w:rPr>
        <w:t>参</w:t>
      </w:r>
      <w:r>
        <w:rPr>
          <w:rFonts w:ascii="F3" w:eastAsia="F3" w:hAnsi="F3"/>
          <w:color w:val="000000"/>
        </w:rPr>
        <w:t>与</w:t>
      </w:r>
      <w:r>
        <w:rPr>
          <w:rFonts w:ascii="F3" w:eastAsia="F3" w:hAnsi="F3"/>
          <w:color w:val="000000"/>
          <w:spacing w:val="-2"/>
        </w:rPr>
        <w:t>者</w:t>
      </w:r>
      <w:r>
        <w:rPr>
          <w:rFonts w:ascii="F3" w:eastAsia="F3" w:hAnsi="F3"/>
          <w:color w:val="000000"/>
        </w:rPr>
        <w:t>对</w:t>
      </w:r>
      <w:r>
        <w:rPr>
          <w:rFonts w:ascii="F3" w:eastAsia="F3" w:hAnsi="F3"/>
          <w:color w:val="000000"/>
          <w:spacing w:val="-2"/>
        </w:rPr>
        <w:t>于</w:t>
      </w:r>
      <w:r>
        <w:rPr>
          <w:rFonts w:ascii="F3" w:eastAsia="F3" w:hAnsi="F3"/>
          <w:color w:val="000000"/>
        </w:rPr>
        <w:t>未</w:t>
      </w:r>
      <w:r>
        <w:rPr>
          <w:rFonts w:ascii="F3" w:eastAsia="F3" w:hAnsi="F3"/>
          <w:color w:val="000000"/>
          <w:spacing w:val="-2"/>
        </w:rPr>
        <w:t>来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不确</w:t>
      </w:r>
      <w:r>
        <w:rPr>
          <w:rFonts w:ascii="F3" w:eastAsia="F3" w:hAnsi="F3"/>
          <w:color w:val="000000"/>
          <w:spacing w:val="-4"/>
        </w:rPr>
        <w:t>定</w:t>
      </w:r>
      <w:r>
        <w:rPr>
          <w:rFonts w:ascii="F3" w:eastAsia="F3" w:hAnsi="F3"/>
          <w:color w:val="000000"/>
        </w:rPr>
        <w:t>性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集</w:t>
      </w:r>
      <w:r>
        <w:rPr>
          <w:rFonts w:ascii="F3" w:eastAsia="F3" w:hAnsi="F3"/>
          <w:color w:val="000000"/>
          <w:spacing w:val="-2"/>
        </w:rPr>
        <w:t>体</w:t>
      </w:r>
      <w:r>
        <w:rPr>
          <w:rFonts w:ascii="F3" w:eastAsia="F3" w:hAnsi="F3"/>
          <w:color w:val="000000"/>
        </w:rPr>
        <w:t>判</w:t>
      </w:r>
      <w:r>
        <w:rPr>
          <w:rFonts w:ascii="F3" w:eastAsia="F3" w:hAnsi="F3"/>
          <w:color w:val="000000"/>
          <w:spacing w:val="-2"/>
        </w:rPr>
        <w:t>断。</w:t>
      </w:r>
      <w:r>
        <w:rPr>
          <w:rFonts w:ascii="F3" w:eastAsia="F3" w:hAnsi="F3"/>
          <w:color w:val="000000"/>
        </w:rPr>
        <w:t xml:space="preserve"> </w:t>
      </w:r>
    </w:p>
    <w:p w14:paraId="50369BD7" w14:textId="77777777" w:rsidR="002B2005" w:rsidRDefault="00000000">
      <w:pPr>
        <w:widowControl/>
        <w:tabs>
          <w:tab w:val="left" w:pos="440"/>
        </w:tabs>
        <w:autoSpaceDE w:val="0"/>
        <w:autoSpaceDN w:val="0"/>
        <w:spacing w:before="312" w:line="312" w:lineRule="exact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C-V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X与U.S</w:t>
      </w:r>
      <w:r>
        <w:rPr>
          <w:rFonts w:ascii="F3" w:eastAsia="F3" w:hAnsi="F3"/>
          <w:color w:val="000000"/>
          <w:spacing w:val="-2"/>
        </w:rPr>
        <w:t>.</w:t>
      </w:r>
      <w:r>
        <w:rPr>
          <w:rFonts w:ascii="F3" w:eastAsia="F3" w:hAnsi="F3"/>
          <w:color w:val="000000"/>
        </w:rPr>
        <w:t xml:space="preserve"> 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表</w:t>
      </w:r>
      <w:r>
        <w:rPr>
          <w:rFonts w:ascii="F3" w:eastAsia="F3" w:hAnsi="F3"/>
          <w:color w:val="000000"/>
          <w:spacing w:val="-6"/>
        </w:rPr>
        <w:t>现</w:t>
      </w:r>
      <w:r>
        <w:rPr>
          <w:rFonts w:ascii="F3" w:eastAsia="F3" w:hAnsi="F3"/>
          <w:color w:val="000000"/>
          <w:spacing w:val="-2"/>
        </w:rPr>
        <w:t>差</w:t>
      </w:r>
      <w:r>
        <w:rPr>
          <w:rFonts w:ascii="F3" w:eastAsia="F3" w:hAnsi="F3"/>
          <w:color w:val="000000"/>
        </w:rPr>
        <w:t xml:space="preserve">异 </w:t>
      </w:r>
      <w:r>
        <w:br/>
      </w:r>
      <w:r>
        <w:tab/>
      </w:r>
      <w:r>
        <w:rPr>
          <w:rFonts w:ascii="F3" w:eastAsia="F3" w:hAnsi="F3"/>
          <w:color w:val="000000"/>
        </w:rPr>
        <w:t>尽管</w:t>
      </w:r>
      <w:r>
        <w:rPr>
          <w:rFonts w:ascii="F3" w:eastAsia="F3" w:hAnsi="F3"/>
          <w:color w:val="000000"/>
          <w:spacing w:val="-2"/>
        </w:rPr>
        <w:t>计</w:t>
      </w:r>
      <w:r>
        <w:rPr>
          <w:rFonts w:ascii="F3" w:eastAsia="F3" w:hAnsi="F3"/>
          <w:color w:val="000000"/>
        </w:rPr>
        <w:t>算</w:t>
      </w:r>
      <w:r>
        <w:rPr>
          <w:rFonts w:ascii="F3" w:eastAsia="F3" w:hAnsi="F3"/>
          <w:color w:val="000000"/>
          <w:spacing w:val="-2"/>
        </w:rPr>
        <w:t>方</w:t>
      </w:r>
      <w:r>
        <w:rPr>
          <w:rFonts w:ascii="F3" w:eastAsia="F3" w:hAnsi="F3"/>
          <w:color w:val="000000"/>
        </w:rPr>
        <w:t>法</w:t>
      </w:r>
      <w:r>
        <w:rPr>
          <w:rFonts w:ascii="F3" w:eastAsia="F3" w:hAnsi="F3"/>
          <w:color w:val="000000"/>
          <w:spacing w:val="-2"/>
        </w:rPr>
        <w:t>相</w:t>
      </w:r>
      <w:r>
        <w:rPr>
          <w:rFonts w:ascii="F3" w:eastAsia="F3" w:hAnsi="F3"/>
          <w:color w:val="000000"/>
        </w:rPr>
        <w:t>似</w:t>
      </w:r>
      <w:r>
        <w:rPr>
          <w:rFonts w:ascii="F3" w:eastAsia="F3" w:hAnsi="F3"/>
          <w:color w:val="000000"/>
          <w:spacing w:val="-4"/>
        </w:rPr>
        <w:t>，</w:t>
      </w:r>
      <w:r>
        <w:rPr>
          <w:rFonts w:ascii="F3" w:eastAsia="F3" w:hAnsi="F3"/>
          <w:color w:val="000000"/>
        </w:rPr>
        <w:t>但C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>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X与U.S</w:t>
      </w:r>
      <w:r>
        <w:rPr>
          <w:rFonts w:ascii="F3" w:eastAsia="F3" w:hAnsi="F3"/>
          <w:color w:val="000000"/>
          <w:spacing w:val="-2"/>
        </w:rPr>
        <w:t>.</w:t>
      </w:r>
      <w:r>
        <w:rPr>
          <w:rFonts w:ascii="F3" w:eastAsia="F3" w:hAnsi="F3"/>
          <w:color w:val="000000"/>
        </w:rPr>
        <w:t xml:space="preserve"> 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X在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表现</w:t>
      </w:r>
      <w:r>
        <w:rPr>
          <w:rFonts w:ascii="F3" w:eastAsia="F3" w:hAnsi="F3"/>
          <w:color w:val="000000"/>
        </w:rPr>
        <w:t>上存</w:t>
      </w:r>
      <w:r>
        <w:rPr>
          <w:rFonts w:ascii="F3" w:eastAsia="F3" w:hAnsi="F3"/>
          <w:color w:val="000000"/>
          <w:spacing w:val="-2"/>
        </w:rPr>
        <w:t>在</w:t>
      </w:r>
      <w:r>
        <w:rPr>
          <w:rFonts w:ascii="F3" w:eastAsia="F3" w:hAnsi="F3"/>
          <w:color w:val="000000"/>
        </w:rPr>
        <w:t>显</w:t>
      </w:r>
      <w:r>
        <w:rPr>
          <w:rFonts w:ascii="F3" w:eastAsia="F3" w:hAnsi="F3"/>
          <w:color w:val="000000"/>
          <w:spacing w:val="-4"/>
        </w:rPr>
        <w:t>著</w:t>
      </w:r>
      <w:r>
        <w:rPr>
          <w:rFonts w:ascii="F3" w:eastAsia="F3" w:hAnsi="F3"/>
          <w:color w:val="000000"/>
        </w:rPr>
        <w:t>差</w:t>
      </w:r>
      <w:r>
        <w:rPr>
          <w:rFonts w:ascii="F3" w:eastAsia="F3" w:hAnsi="F3"/>
          <w:color w:val="000000"/>
          <w:spacing w:val="-2"/>
        </w:rPr>
        <w:t>异</w:t>
      </w:r>
      <w:r>
        <w:rPr>
          <w:rFonts w:ascii="F3" w:eastAsia="F3" w:hAnsi="F3"/>
          <w:color w:val="000000"/>
        </w:rPr>
        <w:t>。</w:t>
      </w:r>
      <w:r>
        <w:rPr>
          <w:rFonts w:ascii="F3" w:eastAsia="F3" w:hAnsi="F3"/>
          <w:color w:val="000000"/>
          <w:spacing w:val="-4"/>
        </w:rPr>
        <w:t>最</w:t>
      </w:r>
      <w:r>
        <w:rPr>
          <w:rFonts w:ascii="F3" w:eastAsia="F3" w:hAnsi="F3"/>
          <w:color w:val="000000"/>
        </w:rPr>
        <w:t>突</w:t>
      </w:r>
      <w:r>
        <w:rPr>
          <w:rFonts w:ascii="F3" w:eastAsia="F3" w:hAnsi="F3"/>
          <w:color w:val="000000"/>
          <w:spacing w:val="-2"/>
        </w:rPr>
        <w:t>出</w:t>
      </w:r>
      <w:r>
        <w:rPr>
          <w:rFonts w:ascii="F3" w:eastAsia="F3" w:hAnsi="F3"/>
          <w:color w:val="000000"/>
        </w:rPr>
        <w:t>的区</w:t>
      </w:r>
      <w:r>
        <w:rPr>
          <w:rFonts w:ascii="F3" w:eastAsia="F3" w:hAnsi="F3"/>
          <w:color w:val="000000"/>
          <w:spacing w:val="-2"/>
        </w:rPr>
        <w:t>别</w:t>
      </w:r>
      <w:r>
        <w:rPr>
          <w:rFonts w:ascii="F3" w:eastAsia="F3" w:hAnsi="F3"/>
          <w:color w:val="000000"/>
        </w:rPr>
        <w:t>在</w:t>
      </w:r>
      <w:r>
        <w:rPr>
          <w:rFonts w:ascii="F3" w:eastAsia="F3" w:hAnsi="F3"/>
          <w:color w:val="000000"/>
          <w:spacing w:val="-2"/>
        </w:rPr>
        <w:t>于，</w:t>
      </w:r>
      <w:r>
        <w:rPr>
          <w:rFonts w:ascii="F3" w:eastAsia="F3" w:hAnsi="F3"/>
          <w:color w:val="000000"/>
        </w:rPr>
        <w:t>C-</w:t>
      </w:r>
      <w:r>
        <w:rPr>
          <w:rFonts w:ascii="F3" w:eastAsia="F3" w:hAnsi="F3"/>
          <w:color w:val="000000"/>
          <w:spacing w:val="-2"/>
        </w:rPr>
        <w:t>V</w:t>
      </w:r>
      <w:r>
        <w:rPr>
          <w:rFonts w:ascii="F3" w:eastAsia="F3" w:hAnsi="F3"/>
          <w:color w:val="000000"/>
        </w:rPr>
        <w:t>IX在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</w:rPr>
        <w:t>国股市</w:t>
      </w:r>
      <w:r>
        <w:tab/>
      </w:r>
      <w:r>
        <w:rPr>
          <w:rFonts w:ascii="F3" w:eastAsia="F3" w:hAnsi="F3"/>
          <w:color w:val="000000"/>
        </w:rPr>
        <w:t>上涨</w:t>
      </w:r>
      <w:r>
        <w:rPr>
          <w:rFonts w:ascii="F3" w:eastAsia="F3" w:hAnsi="F3"/>
          <w:color w:val="000000"/>
          <w:spacing w:val="-2"/>
        </w:rPr>
        <w:t>时</w:t>
      </w:r>
      <w:r>
        <w:rPr>
          <w:rFonts w:ascii="F3" w:eastAsia="F3" w:hAnsi="F3"/>
          <w:color w:val="000000"/>
        </w:rPr>
        <w:t>也</w:t>
      </w:r>
      <w:r>
        <w:rPr>
          <w:rFonts w:ascii="F3" w:eastAsia="F3" w:hAnsi="F3"/>
          <w:color w:val="000000"/>
          <w:spacing w:val="-2"/>
        </w:rPr>
        <w:t>可</w:t>
      </w:r>
      <w:r>
        <w:rPr>
          <w:rFonts w:ascii="F3" w:eastAsia="F3" w:hAnsi="F3"/>
          <w:color w:val="000000"/>
        </w:rPr>
        <w:t>能</w:t>
      </w:r>
      <w:r>
        <w:rPr>
          <w:rFonts w:ascii="F3" w:eastAsia="F3" w:hAnsi="F3"/>
          <w:color w:val="000000"/>
          <w:spacing w:val="-2"/>
        </w:rPr>
        <w:t>上</w:t>
      </w:r>
      <w:r>
        <w:rPr>
          <w:rFonts w:ascii="F3" w:eastAsia="F3" w:hAnsi="F3"/>
          <w:color w:val="000000"/>
          <w:spacing w:val="-4"/>
        </w:rPr>
        <w:t>升</w:t>
      </w:r>
      <w:r>
        <w:rPr>
          <w:rFonts w:ascii="F3" w:eastAsia="F3" w:hAnsi="F3"/>
          <w:color w:val="000000"/>
          <w:spacing w:val="-32"/>
        </w:rPr>
        <w:t>，</w:t>
      </w:r>
      <w:r>
        <w:rPr>
          <w:rFonts w:ascii="F3" w:eastAsia="F3" w:hAnsi="F3"/>
          <w:color w:val="000000"/>
          <w:spacing w:val="-6"/>
        </w:rPr>
        <w:t>这</w:t>
      </w:r>
      <w:r>
        <w:rPr>
          <w:rFonts w:ascii="F3" w:eastAsia="F3" w:hAnsi="F3"/>
          <w:color w:val="000000"/>
          <w:spacing w:val="-2"/>
        </w:rPr>
        <w:t>与</w:t>
      </w:r>
      <w:r>
        <w:rPr>
          <w:rFonts w:ascii="F3" w:eastAsia="F3" w:hAnsi="F3"/>
          <w:color w:val="000000"/>
        </w:rPr>
        <w:t>美国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情</w:t>
      </w:r>
      <w:r>
        <w:rPr>
          <w:rFonts w:ascii="F3" w:eastAsia="F3" w:hAnsi="F3"/>
          <w:color w:val="000000"/>
          <w:spacing w:val="-2"/>
        </w:rPr>
        <w:t>况</w:t>
      </w:r>
      <w:r>
        <w:rPr>
          <w:rFonts w:ascii="F3" w:eastAsia="F3" w:hAnsi="F3"/>
          <w:color w:val="000000"/>
        </w:rPr>
        <w:t>不</w:t>
      </w:r>
      <w:r>
        <w:rPr>
          <w:rFonts w:ascii="F3" w:eastAsia="F3" w:hAnsi="F3"/>
          <w:color w:val="000000"/>
          <w:spacing w:val="-2"/>
        </w:rPr>
        <w:t>同</w:t>
      </w:r>
      <w:r>
        <w:rPr>
          <w:rFonts w:ascii="F3" w:eastAsia="F3" w:hAnsi="F3"/>
          <w:color w:val="000000"/>
          <w:spacing w:val="-36"/>
        </w:rPr>
        <w:t>。</w:t>
      </w:r>
      <w:r>
        <w:rPr>
          <w:rFonts w:ascii="F3" w:eastAsia="F3" w:hAnsi="F3"/>
          <w:color w:val="000000"/>
          <w:spacing w:val="-4"/>
        </w:rPr>
        <w:t>在</w:t>
      </w:r>
      <w:r>
        <w:rPr>
          <w:rFonts w:ascii="F3" w:eastAsia="F3" w:hAnsi="F3"/>
          <w:color w:val="000000"/>
        </w:rPr>
        <w:t>美国</w:t>
      </w:r>
      <w:r>
        <w:rPr>
          <w:rFonts w:ascii="F3" w:eastAsia="F3" w:hAnsi="F3"/>
          <w:color w:val="000000"/>
          <w:spacing w:val="-2"/>
        </w:rPr>
        <w:t>市场</w:t>
      </w:r>
      <w:r>
        <w:rPr>
          <w:rFonts w:ascii="F3" w:eastAsia="F3" w:hAnsi="F3"/>
          <w:color w:val="000000"/>
          <w:spacing w:val="-34"/>
        </w:rPr>
        <w:t>，</w:t>
      </w:r>
      <w:r>
        <w:rPr>
          <w:rFonts w:ascii="F3" w:eastAsia="F3" w:hAnsi="F3"/>
          <w:color w:val="000000"/>
        </w:rPr>
        <w:t>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X通</w:t>
      </w:r>
      <w:r>
        <w:rPr>
          <w:rFonts w:ascii="F3" w:eastAsia="F3" w:hAnsi="F3"/>
          <w:color w:val="000000"/>
          <w:spacing w:val="-2"/>
        </w:rPr>
        <w:t>常</w:t>
      </w:r>
      <w:r>
        <w:rPr>
          <w:rFonts w:ascii="F3" w:eastAsia="F3" w:hAnsi="F3"/>
          <w:color w:val="000000"/>
        </w:rPr>
        <w:t>被</w:t>
      </w:r>
      <w:r>
        <w:rPr>
          <w:rFonts w:ascii="F3" w:eastAsia="F3" w:hAnsi="F3"/>
          <w:color w:val="000000"/>
          <w:spacing w:val="-2"/>
        </w:rPr>
        <w:t>视为</w:t>
      </w:r>
      <w:r>
        <w:rPr>
          <w:rFonts w:ascii="F3" w:eastAsia="F3" w:hAnsi="F3"/>
          <w:color w:val="000000"/>
        </w:rPr>
        <w:t>“恐慌</w:t>
      </w:r>
      <w:r>
        <w:rPr>
          <w:rFonts w:ascii="F3" w:eastAsia="F3" w:hAnsi="F3"/>
          <w:color w:val="000000"/>
          <w:spacing w:val="-4"/>
        </w:rPr>
        <w:t>指</w:t>
      </w:r>
      <w:r>
        <w:rPr>
          <w:rFonts w:ascii="F3" w:eastAsia="F3" w:hAnsi="F3"/>
          <w:color w:val="000000"/>
        </w:rPr>
        <w:t>标</w:t>
      </w:r>
      <w:r>
        <w:rPr>
          <w:rFonts w:ascii="F3" w:eastAsia="F3" w:hAnsi="F3"/>
          <w:color w:val="000000"/>
          <w:spacing w:val="-2"/>
        </w:rPr>
        <w:t>”</w:t>
      </w:r>
      <w:r>
        <w:rPr>
          <w:rFonts w:ascii="F3" w:eastAsia="F3" w:hAnsi="F3"/>
          <w:color w:val="000000"/>
          <w:spacing w:val="-36"/>
        </w:rPr>
        <w:t>，</w:t>
      </w:r>
      <w:r>
        <w:rPr>
          <w:rFonts w:ascii="F3" w:eastAsia="F3" w:hAnsi="F3"/>
          <w:color w:val="000000"/>
        </w:rPr>
        <w:t>在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下</w:t>
      </w:r>
      <w:r>
        <w:rPr>
          <w:rFonts w:ascii="F3" w:eastAsia="F3" w:hAnsi="F3"/>
          <w:color w:val="000000"/>
        </w:rPr>
        <w:t>跌</w:t>
      </w:r>
      <w:r>
        <w:rPr>
          <w:rFonts w:ascii="F3" w:eastAsia="F3" w:hAnsi="F3"/>
          <w:color w:val="000000"/>
          <w:spacing w:val="-2"/>
        </w:rPr>
        <w:t>时</w:t>
      </w:r>
      <w:r>
        <w:rPr>
          <w:rFonts w:ascii="F3" w:eastAsia="F3" w:hAnsi="F3"/>
          <w:color w:val="000000"/>
        </w:rPr>
        <w:t>上升，</w:t>
      </w:r>
      <w:r>
        <w:tab/>
      </w:r>
      <w:r>
        <w:rPr>
          <w:rFonts w:ascii="F3" w:eastAsia="F3" w:hAnsi="F3"/>
          <w:color w:val="000000"/>
        </w:rPr>
        <w:t>而在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上</w:t>
      </w:r>
      <w:r>
        <w:rPr>
          <w:rFonts w:ascii="F3" w:eastAsia="F3" w:hAnsi="F3"/>
          <w:color w:val="000000"/>
        </w:rPr>
        <w:t>涨</w:t>
      </w:r>
      <w:r>
        <w:rPr>
          <w:rFonts w:ascii="F3" w:eastAsia="F3" w:hAnsi="F3"/>
          <w:color w:val="000000"/>
          <w:spacing w:val="-2"/>
        </w:rPr>
        <w:t>时</w:t>
      </w:r>
      <w:r>
        <w:rPr>
          <w:rFonts w:ascii="F3" w:eastAsia="F3" w:hAnsi="F3"/>
          <w:color w:val="000000"/>
        </w:rPr>
        <w:t>下</w:t>
      </w:r>
      <w:r>
        <w:rPr>
          <w:rFonts w:ascii="F3" w:eastAsia="F3" w:hAnsi="F3"/>
          <w:color w:val="000000"/>
          <w:spacing w:val="-4"/>
        </w:rPr>
        <w:t>降</w:t>
      </w:r>
      <w:r>
        <w:rPr>
          <w:rFonts w:ascii="F3" w:eastAsia="F3" w:hAnsi="F3"/>
          <w:color w:val="000000"/>
          <w:spacing w:val="-18"/>
        </w:rPr>
        <w:t>。</w:t>
      </w:r>
      <w:r>
        <w:rPr>
          <w:rFonts w:ascii="F3" w:eastAsia="F3" w:hAnsi="F3"/>
          <w:color w:val="000000"/>
          <w:spacing w:val="-2"/>
        </w:rPr>
        <w:t>然</w:t>
      </w:r>
      <w:r>
        <w:rPr>
          <w:rFonts w:ascii="F3" w:eastAsia="F3" w:hAnsi="F3"/>
          <w:color w:val="000000"/>
        </w:rPr>
        <w:t>而</w:t>
      </w:r>
      <w:r>
        <w:rPr>
          <w:rFonts w:ascii="F3" w:eastAsia="F3" w:hAnsi="F3"/>
          <w:color w:val="000000"/>
          <w:spacing w:val="-20"/>
        </w:rPr>
        <w:t>，</w:t>
      </w:r>
      <w:r>
        <w:rPr>
          <w:rFonts w:ascii="F3" w:eastAsia="F3" w:hAnsi="F3"/>
          <w:color w:val="000000"/>
        </w:rPr>
        <w:t>中</w:t>
      </w:r>
      <w:r>
        <w:rPr>
          <w:rFonts w:ascii="F3" w:eastAsia="F3" w:hAnsi="F3"/>
          <w:color w:val="000000"/>
          <w:spacing w:val="-2"/>
        </w:rPr>
        <w:t>国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这</w:t>
      </w:r>
      <w:r>
        <w:rPr>
          <w:rFonts w:ascii="F3" w:eastAsia="F3" w:hAnsi="F3"/>
          <w:color w:val="000000"/>
        </w:rPr>
        <w:t>一</w:t>
      </w:r>
      <w:r>
        <w:rPr>
          <w:rFonts w:ascii="F3" w:eastAsia="F3" w:hAnsi="F3"/>
          <w:color w:val="000000"/>
          <w:spacing w:val="-2"/>
        </w:rPr>
        <w:t>独</w:t>
      </w:r>
      <w:r>
        <w:rPr>
          <w:rFonts w:ascii="F3" w:eastAsia="F3" w:hAnsi="F3"/>
          <w:color w:val="000000"/>
          <w:spacing w:val="-4"/>
        </w:rPr>
        <w:t>特</w:t>
      </w:r>
      <w:r>
        <w:rPr>
          <w:rFonts w:ascii="F3" w:eastAsia="F3" w:hAnsi="F3"/>
          <w:color w:val="000000"/>
        </w:rPr>
        <w:t>现象</w:t>
      </w:r>
      <w:r>
        <w:rPr>
          <w:rFonts w:ascii="F3" w:eastAsia="F3" w:hAnsi="F3"/>
          <w:color w:val="000000"/>
          <w:spacing w:val="-2"/>
        </w:rPr>
        <w:t>可</w:t>
      </w:r>
      <w:r>
        <w:rPr>
          <w:rFonts w:ascii="F3" w:eastAsia="F3" w:hAnsi="F3"/>
          <w:color w:val="000000"/>
        </w:rPr>
        <w:t>能</w:t>
      </w:r>
      <w:r>
        <w:rPr>
          <w:rFonts w:ascii="F3" w:eastAsia="F3" w:hAnsi="F3"/>
          <w:color w:val="000000"/>
          <w:spacing w:val="-2"/>
        </w:rPr>
        <w:t>反</w:t>
      </w:r>
      <w:r>
        <w:rPr>
          <w:rFonts w:ascii="F3" w:eastAsia="F3" w:hAnsi="F3"/>
          <w:color w:val="000000"/>
        </w:rPr>
        <w:t>映</w:t>
      </w:r>
      <w:r>
        <w:rPr>
          <w:rFonts w:ascii="F3" w:eastAsia="F3" w:hAnsi="F3"/>
          <w:color w:val="000000"/>
          <w:spacing w:val="-2"/>
        </w:rPr>
        <w:t>了</w:t>
      </w:r>
      <w:r>
        <w:rPr>
          <w:rFonts w:ascii="F3" w:eastAsia="F3" w:hAnsi="F3"/>
          <w:color w:val="000000"/>
        </w:rPr>
        <w:t>中</w:t>
      </w:r>
      <w:r>
        <w:rPr>
          <w:rFonts w:ascii="F3" w:eastAsia="F3" w:hAnsi="F3"/>
          <w:color w:val="000000"/>
          <w:spacing w:val="-2"/>
        </w:rPr>
        <w:t>国</w:t>
      </w:r>
      <w:r>
        <w:rPr>
          <w:rFonts w:ascii="F3" w:eastAsia="F3" w:hAnsi="F3"/>
          <w:color w:val="000000"/>
        </w:rPr>
        <w:t>股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的特</w:t>
      </w:r>
      <w:r>
        <w:rPr>
          <w:rFonts w:ascii="F3" w:eastAsia="F3" w:hAnsi="F3"/>
          <w:color w:val="000000"/>
          <w:spacing w:val="-2"/>
        </w:rPr>
        <w:t>定</w:t>
      </w:r>
      <w:r>
        <w:rPr>
          <w:rFonts w:ascii="F3" w:eastAsia="F3" w:hAnsi="F3"/>
          <w:color w:val="000000"/>
        </w:rPr>
        <w:t>特征</w:t>
      </w:r>
      <w:r>
        <w:rPr>
          <w:rFonts w:ascii="F3" w:eastAsia="F3" w:hAnsi="F3"/>
          <w:color w:val="000000"/>
          <w:spacing w:val="-22"/>
        </w:rPr>
        <w:t>，</w:t>
      </w:r>
      <w:r>
        <w:rPr>
          <w:rFonts w:ascii="F3" w:eastAsia="F3" w:hAnsi="F3"/>
          <w:color w:val="000000"/>
        </w:rPr>
        <w:t>例</w:t>
      </w:r>
      <w:r>
        <w:rPr>
          <w:rFonts w:ascii="F3" w:eastAsia="F3" w:hAnsi="F3"/>
          <w:color w:val="000000"/>
          <w:spacing w:val="-2"/>
        </w:rPr>
        <w:t>如</w:t>
      </w:r>
      <w:r>
        <w:rPr>
          <w:rFonts w:ascii="F3" w:eastAsia="F3" w:hAnsi="F3"/>
          <w:color w:val="000000"/>
        </w:rPr>
        <w:t>投</w:t>
      </w:r>
      <w:r>
        <w:rPr>
          <w:rFonts w:ascii="F3" w:eastAsia="F3" w:hAnsi="F3"/>
          <w:color w:val="000000"/>
          <w:spacing w:val="-2"/>
        </w:rPr>
        <w:t>资者</w:t>
      </w:r>
      <w:r>
        <w:rPr>
          <w:rFonts w:ascii="F3" w:eastAsia="F3" w:hAnsi="F3"/>
          <w:color w:val="000000"/>
        </w:rPr>
        <w:t>情绪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不</w:t>
      </w:r>
      <w:r>
        <w:tab/>
      </w:r>
      <w:r>
        <w:rPr>
          <w:rFonts w:ascii="F3" w:eastAsia="F3" w:hAnsi="F3"/>
          <w:color w:val="000000"/>
        </w:rPr>
        <w:t>同、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结</w:t>
      </w:r>
      <w:r>
        <w:rPr>
          <w:rFonts w:ascii="F3" w:eastAsia="F3" w:hAnsi="F3"/>
          <w:color w:val="000000"/>
        </w:rPr>
        <w:t>构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差</w:t>
      </w:r>
      <w:r>
        <w:rPr>
          <w:rFonts w:ascii="F3" w:eastAsia="F3" w:hAnsi="F3"/>
          <w:color w:val="000000"/>
          <w:spacing w:val="-4"/>
        </w:rPr>
        <w:t>异</w:t>
      </w:r>
      <w:r>
        <w:rPr>
          <w:rFonts w:ascii="F3" w:eastAsia="F3" w:hAnsi="F3"/>
          <w:color w:val="000000"/>
        </w:rPr>
        <w:t>以</w:t>
      </w:r>
      <w:r>
        <w:rPr>
          <w:rFonts w:ascii="F3" w:eastAsia="F3" w:hAnsi="F3"/>
          <w:color w:val="000000"/>
          <w:spacing w:val="-2"/>
        </w:rPr>
        <w:t>及</w:t>
      </w:r>
      <w:r>
        <w:rPr>
          <w:rFonts w:ascii="F3" w:eastAsia="F3" w:hAnsi="F3"/>
          <w:color w:val="000000"/>
        </w:rPr>
        <w:t>监管</w:t>
      </w:r>
      <w:r>
        <w:rPr>
          <w:rFonts w:ascii="F3" w:eastAsia="F3" w:hAnsi="F3"/>
          <w:color w:val="000000"/>
          <w:spacing w:val="-2"/>
        </w:rPr>
        <w:t>环</w:t>
      </w:r>
      <w:r>
        <w:rPr>
          <w:rFonts w:ascii="F3" w:eastAsia="F3" w:hAnsi="F3"/>
          <w:color w:val="000000"/>
        </w:rPr>
        <w:t>境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特</w:t>
      </w:r>
      <w:r>
        <w:rPr>
          <w:rFonts w:ascii="F3" w:eastAsia="F3" w:hAnsi="F3"/>
          <w:color w:val="000000"/>
          <w:spacing w:val="-2"/>
        </w:rPr>
        <w:t>殊</w:t>
      </w:r>
      <w:r>
        <w:rPr>
          <w:rFonts w:ascii="F3" w:eastAsia="F3" w:hAnsi="F3"/>
          <w:color w:val="000000"/>
        </w:rPr>
        <w:t>性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 xml:space="preserve"> </w:t>
      </w:r>
    </w:p>
    <w:p w14:paraId="5A05783F" w14:textId="77777777" w:rsidR="002B2005" w:rsidRDefault="00000000">
      <w:pPr>
        <w:widowControl/>
        <w:tabs>
          <w:tab w:val="left" w:pos="440"/>
        </w:tabs>
        <w:autoSpaceDE w:val="0"/>
        <w:autoSpaceDN w:val="0"/>
        <w:spacing w:before="312" w:line="312" w:lineRule="exact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C-V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X对</w:t>
      </w:r>
      <w:r>
        <w:rPr>
          <w:rFonts w:ascii="F3" w:eastAsia="F3" w:hAnsi="F3"/>
          <w:color w:val="000000"/>
          <w:spacing w:val="-2"/>
        </w:rPr>
        <w:t>于</w:t>
      </w:r>
      <w:r>
        <w:rPr>
          <w:rFonts w:ascii="F3" w:eastAsia="F3" w:hAnsi="F3"/>
          <w:color w:val="000000"/>
        </w:rPr>
        <w:t>中</w:t>
      </w:r>
      <w:r>
        <w:rPr>
          <w:rFonts w:ascii="F3" w:eastAsia="F3" w:hAnsi="F3"/>
          <w:color w:val="000000"/>
          <w:spacing w:val="-2"/>
        </w:rPr>
        <w:t>国</w:t>
      </w:r>
      <w:r>
        <w:rPr>
          <w:rFonts w:ascii="F3" w:eastAsia="F3" w:hAnsi="F3"/>
          <w:color w:val="000000"/>
        </w:rPr>
        <w:t>股</w:t>
      </w:r>
      <w:r>
        <w:rPr>
          <w:rFonts w:ascii="F3" w:eastAsia="F3" w:hAnsi="F3"/>
          <w:color w:val="000000"/>
          <w:spacing w:val="-2"/>
        </w:rPr>
        <w:t>指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解</w:t>
      </w:r>
      <w:r>
        <w:rPr>
          <w:rFonts w:ascii="F3" w:eastAsia="F3" w:hAnsi="F3"/>
          <w:color w:val="000000"/>
        </w:rPr>
        <w:t>释能</w:t>
      </w:r>
      <w:r>
        <w:rPr>
          <w:rFonts w:ascii="F3" w:eastAsia="F3" w:hAnsi="F3"/>
          <w:color w:val="000000"/>
          <w:spacing w:val="-2"/>
        </w:rPr>
        <w:t>力</w:t>
      </w:r>
      <w:r>
        <w:rPr>
          <w:rFonts w:ascii="F3" w:eastAsia="F3" w:hAnsi="F3"/>
          <w:color w:val="000000"/>
        </w:rPr>
        <w:t xml:space="preserve"> </w:t>
      </w:r>
      <w:r>
        <w:br/>
      </w:r>
      <w:r>
        <w:tab/>
      </w:r>
      <w:r>
        <w:rPr>
          <w:rFonts w:ascii="F3" w:eastAsia="F3" w:hAnsi="F3"/>
          <w:color w:val="000000"/>
        </w:rPr>
        <w:t>本研</w:t>
      </w:r>
      <w:r>
        <w:rPr>
          <w:rFonts w:ascii="F3" w:eastAsia="F3" w:hAnsi="F3"/>
          <w:color w:val="000000"/>
          <w:spacing w:val="-2"/>
        </w:rPr>
        <w:t>究</w:t>
      </w:r>
      <w:r>
        <w:rPr>
          <w:rFonts w:ascii="F3" w:eastAsia="F3" w:hAnsi="F3"/>
          <w:color w:val="000000"/>
        </w:rPr>
        <w:t>还</w:t>
      </w:r>
      <w:r>
        <w:rPr>
          <w:rFonts w:ascii="F3" w:eastAsia="F3" w:hAnsi="F3"/>
          <w:color w:val="000000"/>
          <w:spacing w:val="-2"/>
        </w:rPr>
        <w:t>发</w:t>
      </w:r>
      <w:r>
        <w:rPr>
          <w:rFonts w:ascii="F3" w:eastAsia="F3" w:hAnsi="F3"/>
          <w:color w:val="000000"/>
        </w:rPr>
        <w:t>现</w:t>
      </w:r>
      <w:r>
        <w:rPr>
          <w:rFonts w:ascii="F3" w:eastAsia="F3" w:hAnsi="F3"/>
          <w:color w:val="000000"/>
          <w:spacing w:val="-10"/>
        </w:rPr>
        <w:t>，</w:t>
      </w:r>
      <w:r>
        <w:rPr>
          <w:rFonts w:ascii="F3" w:eastAsia="F3" w:hAnsi="F3"/>
          <w:color w:val="000000"/>
        </w:rPr>
        <w:t>C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>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4"/>
        </w:rPr>
        <w:t>对</w:t>
      </w:r>
      <w:r>
        <w:rPr>
          <w:rFonts w:ascii="F3" w:eastAsia="F3" w:hAnsi="F3"/>
          <w:color w:val="000000"/>
        </w:rPr>
        <w:t>于中</w:t>
      </w:r>
      <w:r>
        <w:rPr>
          <w:rFonts w:ascii="F3" w:eastAsia="F3" w:hAnsi="F3"/>
          <w:color w:val="000000"/>
          <w:spacing w:val="-2"/>
        </w:rPr>
        <w:t>国</w:t>
      </w:r>
      <w:r>
        <w:rPr>
          <w:rFonts w:ascii="F3" w:eastAsia="F3" w:hAnsi="F3"/>
          <w:color w:val="000000"/>
        </w:rPr>
        <w:t>权</w:t>
      </w:r>
      <w:r>
        <w:rPr>
          <w:rFonts w:ascii="F3" w:eastAsia="F3" w:hAnsi="F3"/>
          <w:color w:val="000000"/>
          <w:spacing w:val="-2"/>
        </w:rPr>
        <w:t>益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有</w:t>
      </w:r>
      <w:r>
        <w:rPr>
          <w:rFonts w:ascii="F3" w:eastAsia="F3" w:hAnsi="F3"/>
          <w:color w:val="000000"/>
          <w:spacing w:val="-2"/>
        </w:rPr>
        <w:t>较</w:t>
      </w:r>
      <w:r>
        <w:rPr>
          <w:rFonts w:ascii="F3" w:eastAsia="F3" w:hAnsi="F3"/>
          <w:color w:val="000000"/>
        </w:rPr>
        <w:t>强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解释</w:t>
      </w:r>
      <w:r>
        <w:rPr>
          <w:rFonts w:ascii="F3" w:eastAsia="F3" w:hAnsi="F3"/>
          <w:color w:val="000000"/>
          <w:spacing w:val="-2"/>
        </w:rPr>
        <w:t>能</w:t>
      </w:r>
      <w:r>
        <w:rPr>
          <w:rFonts w:ascii="F3" w:eastAsia="F3" w:hAnsi="F3"/>
          <w:color w:val="000000"/>
        </w:rPr>
        <w:t>力</w:t>
      </w:r>
      <w:r>
        <w:rPr>
          <w:rFonts w:ascii="F3" w:eastAsia="F3" w:hAnsi="F3"/>
          <w:color w:val="000000"/>
          <w:spacing w:val="-8"/>
        </w:rPr>
        <w:t>。</w:t>
      </w:r>
      <w:r>
        <w:rPr>
          <w:rFonts w:ascii="F3" w:eastAsia="F3" w:hAnsi="F3"/>
          <w:color w:val="000000"/>
        </w:rPr>
        <w:t>回</w:t>
      </w:r>
      <w:r>
        <w:rPr>
          <w:rFonts w:ascii="F3" w:eastAsia="F3" w:hAnsi="F3"/>
          <w:color w:val="000000"/>
          <w:spacing w:val="-2"/>
        </w:rPr>
        <w:t>归</w:t>
      </w:r>
      <w:r>
        <w:rPr>
          <w:rFonts w:ascii="F3" w:eastAsia="F3" w:hAnsi="F3"/>
          <w:color w:val="000000"/>
        </w:rPr>
        <w:t>结</w:t>
      </w:r>
      <w:r>
        <w:rPr>
          <w:rFonts w:ascii="F3" w:eastAsia="F3" w:hAnsi="F3"/>
          <w:color w:val="000000"/>
          <w:spacing w:val="-2"/>
        </w:rPr>
        <w:t>果</w:t>
      </w:r>
      <w:r>
        <w:rPr>
          <w:rFonts w:ascii="F3" w:eastAsia="F3" w:hAnsi="F3"/>
          <w:color w:val="000000"/>
        </w:rPr>
        <w:t>显</w:t>
      </w:r>
      <w:r>
        <w:rPr>
          <w:rFonts w:ascii="F3" w:eastAsia="F3" w:hAnsi="F3"/>
          <w:color w:val="000000"/>
          <w:spacing w:val="-4"/>
        </w:rPr>
        <w:t>著，</w:t>
      </w:r>
      <w:r>
        <w:rPr>
          <w:rFonts w:ascii="F3" w:eastAsia="F3" w:hAnsi="F3"/>
          <w:color w:val="000000"/>
        </w:rPr>
        <w:t>它</w:t>
      </w:r>
      <w:r>
        <w:rPr>
          <w:rFonts w:ascii="F3" w:eastAsia="F3" w:hAnsi="F3"/>
          <w:color w:val="000000"/>
          <w:spacing w:val="-4"/>
        </w:rPr>
        <w:t>不</w:t>
      </w:r>
      <w:r>
        <w:rPr>
          <w:rFonts w:ascii="F3" w:eastAsia="F3" w:hAnsi="F3"/>
          <w:color w:val="000000"/>
        </w:rPr>
        <w:t>仅</w:t>
      </w:r>
      <w:r>
        <w:rPr>
          <w:rFonts w:ascii="F3" w:eastAsia="F3" w:hAnsi="F3"/>
          <w:color w:val="000000"/>
          <w:spacing w:val="-2"/>
        </w:rPr>
        <w:t>能</w:t>
      </w:r>
      <w:r>
        <w:rPr>
          <w:rFonts w:ascii="F3" w:eastAsia="F3" w:hAnsi="F3"/>
          <w:color w:val="000000"/>
        </w:rPr>
        <w:t>够</w:t>
      </w:r>
      <w:r>
        <w:rPr>
          <w:rFonts w:ascii="F3" w:eastAsia="F3" w:hAnsi="F3"/>
          <w:color w:val="000000"/>
          <w:spacing w:val="-2"/>
        </w:rPr>
        <w:t>作</w:t>
      </w:r>
      <w:r>
        <w:rPr>
          <w:rFonts w:ascii="F3" w:eastAsia="F3" w:hAnsi="F3"/>
          <w:color w:val="000000"/>
        </w:rPr>
        <w:t>为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波</w:t>
      </w:r>
      <w:r>
        <w:rPr>
          <w:rFonts w:ascii="F3" w:eastAsia="F3" w:hAnsi="F3"/>
          <w:color w:val="000000"/>
        </w:rPr>
        <w:t>动性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一</w:t>
      </w:r>
      <w:r>
        <w:tab/>
      </w:r>
      <w:r>
        <w:rPr>
          <w:rFonts w:ascii="F3" w:eastAsia="F3" w:hAnsi="F3"/>
          <w:color w:val="000000"/>
        </w:rPr>
        <w:t>个重</w:t>
      </w:r>
      <w:r>
        <w:rPr>
          <w:rFonts w:ascii="F3" w:eastAsia="F3" w:hAnsi="F3"/>
          <w:color w:val="000000"/>
          <w:spacing w:val="-2"/>
        </w:rPr>
        <w:t>要</w:t>
      </w:r>
      <w:r>
        <w:rPr>
          <w:rFonts w:ascii="F3" w:eastAsia="F3" w:hAnsi="F3"/>
          <w:color w:val="000000"/>
        </w:rPr>
        <w:t>指</w:t>
      </w:r>
      <w:r>
        <w:rPr>
          <w:rFonts w:ascii="F3" w:eastAsia="F3" w:hAnsi="F3"/>
          <w:color w:val="000000"/>
          <w:spacing w:val="-2"/>
        </w:rPr>
        <w:t>标</w:t>
      </w:r>
      <w:r>
        <w:rPr>
          <w:rFonts w:ascii="F3" w:eastAsia="F3" w:hAnsi="F3"/>
          <w:color w:val="000000"/>
          <w:spacing w:val="-6"/>
        </w:rPr>
        <w:t>，</w:t>
      </w:r>
      <w:r>
        <w:rPr>
          <w:rFonts w:ascii="F3" w:eastAsia="F3" w:hAnsi="F3"/>
          <w:color w:val="000000"/>
          <w:spacing w:val="-4"/>
        </w:rPr>
        <w:t>还</w:t>
      </w:r>
      <w:r>
        <w:rPr>
          <w:rFonts w:ascii="F3" w:eastAsia="F3" w:hAnsi="F3"/>
          <w:color w:val="000000"/>
        </w:rPr>
        <w:t>可</w:t>
      </w:r>
      <w:r>
        <w:rPr>
          <w:rFonts w:ascii="F3" w:eastAsia="F3" w:hAnsi="F3"/>
          <w:color w:val="000000"/>
          <w:spacing w:val="-2"/>
        </w:rPr>
        <w:t>以</w:t>
      </w:r>
      <w:r>
        <w:rPr>
          <w:rFonts w:ascii="F3" w:eastAsia="F3" w:hAnsi="F3"/>
          <w:color w:val="000000"/>
        </w:rPr>
        <w:t>为</w:t>
      </w:r>
      <w:r>
        <w:rPr>
          <w:rFonts w:ascii="F3" w:eastAsia="F3" w:hAnsi="F3"/>
          <w:color w:val="000000"/>
          <w:spacing w:val="-2"/>
        </w:rPr>
        <w:t>投</w:t>
      </w:r>
      <w:r>
        <w:rPr>
          <w:rFonts w:ascii="F3" w:eastAsia="F3" w:hAnsi="F3"/>
          <w:color w:val="000000"/>
        </w:rPr>
        <w:t>资者</w:t>
      </w:r>
      <w:r>
        <w:rPr>
          <w:rFonts w:ascii="F3" w:eastAsia="F3" w:hAnsi="F3"/>
          <w:color w:val="000000"/>
          <w:spacing w:val="-2"/>
        </w:rPr>
        <w:t>提</w:t>
      </w:r>
      <w:r>
        <w:rPr>
          <w:rFonts w:ascii="F3" w:eastAsia="F3" w:hAnsi="F3"/>
          <w:color w:val="000000"/>
        </w:rPr>
        <w:t>供</w:t>
      </w:r>
      <w:r>
        <w:rPr>
          <w:rFonts w:ascii="F3" w:eastAsia="F3" w:hAnsi="F3"/>
          <w:color w:val="000000"/>
          <w:spacing w:val="-2"/>
        </w:rPr>
        <w:t>有</w:t>
      </w:r>
      <w:r>
        <w:rPr>
          <w:rFonts w:ascii="F3" w:eastAsia="F3" w:hAnsi="F3"/>
          <w:color w:val="000000"/>
        </w:rPr>
        <w:t>关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4"/>
        </w:rPr>
        <w:t>趋</w:t>
      </w:r>
      <w:r>
        <w:rPr>
          <w:rFonts w:ascii="F3" w:eastAsia="F3" w:hAnsi="F3"/>
          <w:color w:val="000000"/>
        </w:rPr>
        <w:t>势</w:t>
      </w:r>
      <w:r>
        <w:rPr>
          <w:rFonts w:ascii="F3" w:eastAsia="F3" w:hAnsi="F3"/>
          <w:color w:val="000000"/>
          <w:spacing w:val="-2"/>
        </w:rPr>
        <w:t>和</w:t>
      </w:r>
      <w:r>
        <w:rPr>
          <w:rFonts w:ascii="F3" w:eastAsia="F3" w:hAnsi="F3"/>
          <w:color w:val="000000"/>
        </w:rPr>
        <w:t>潜在</w:t>
      </w:r>
      <w:r>
        <w:rPr>
          <w:rFonts w:ascii="F3" w:eastAsia="F3" w:hAnsi="F3"/>
          <w:color w:val="000000"/>
          <w:spacing w:val="-2"/>
        </w:rPr>
        <w:t>风</w:t>
      </w:r>
      <w:r>
        <w:rPr>
          <w:rFonts w:ascii="F3" w:eastAsia="F3" w:hAnsi="F3"/>
          <w:color w:val="000000"/>
        </w:rPr>
        <w:t>险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宝</w:t>
      </w:r>
      <w:r>
        <w:rPr>
          <w:rFonts w:ascii="F3" w:eastAsia="F3" w:hAnsi="F3"/>
          <w:color w:val="000000"/>
          <w:spacing w:val="-2"/>
        </w:rPr>
        <w:t>贵</w:t>
      </w:r>
      <w:r>
        <w:rPr>
          <w:rFonts w:ascii="F3" w:eastAsia="F3" w:hAnsi="F3"/>
          <w:color w:val="000000"/>
        </w:rPr>
        <w:t>信</w:t>
      </w:r>
      <w:r>
        <w:rPr>
          <w:rFonts w:ascii="F3" w:eastAsia="F3" w:hAnsi="F3"/>
          <w:color w:val="000000"/>
          <w:spacing w:val="-2"/>
        </w:rPr>
        <w:t>息</w:t>
      </w:r>
      <w:r>
        <w:rPr>
          <w:rFonts w:ascii="F3" w:eastAsia="F3" w:hAnsi="F3"/>
          <w:color w:val="000000"/>
          <w:spacing w:val="-6"/>
        </w:rPr>
        <w:t>。</w:t>
      </w:r>
      <w:r>
        <w:rPr>
          <w:rFonts w:ascii="F3" w:eastAsia="F3" w:hAnsi="F3"/>
          <w:color w:val="000000"/>
          <w:spacing w:val="-2"/>
        </w:rPr>
        <w:t>在</w:t>
      </w:r>
      <w:r>
        <w:rPr>
          <w:rFonts w:ascii="F3" w:eastAsia="F3" w:hAnsi="F3"/>
          <w:color w:val="000000"/>
        </w:rPr>
        <w:t>某种</w:t>
      </w:r>
      <w:r>
        <w:rPr>
          <w:rFonts w:ascii="F3" w:eastAsia="F3" w:hAnsi="F3"/>
          <w:color w:val="000000"/>
          <w:spacing w:val="-2"/>
        </w:rPr>
        <w:t>程</w:t>
      </w:r>
      <w:r>
        <w:rPr>
          <w:rFonts w:ascii="F3" w:eastAsia="F3" w:hAnsi="F3"/>
          <w:color w:val="000000"/>
        </w:rPr>
        <w:t>度</w:t>
      </w:r>
      <w:r>
        <w:rPr>
          <w:rFonts w:ascii="F3" w:eastAsia="F3" w:hAnsi="F3"/>
          <w:color w:val="000000"/>
          <w:spacing w:val="-2"/>
        </w:rPr>
        <w:t>上</w:t>
      </w:r>
      <w:r>
        <w:rPr>
          <w:rFonts w:ascii="F3" w:eastAsia="F3" w:hAnsi="F3"/>
          <w:color w:val="000000"/>
          <w:spacing w:val="-8"/>
        </w:rPr>
        <w:t>，</w:t>
      </w:r>
      <w:r>
        <w:rPr>
          <w:rFonts w:ascii="F3" w:eastAsia="F3" w:hAnsi="F3"/>
          <w:color w:val="000000"/>
        </w:rPr>
        <w:t>C-V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X可</w:t>
      </w:r>
      <w:r>
        <w:rPr>
          <w:rFonts w:ascii="F3" w:eastAsia="F3" w:hAnsi="F3"/>
          <w:color w:val="000000"/>
          <w:spacing w:val="-2"/>
        </w:rPr>
        <w:t>以</w:t>
      </w:r>
      <w:r>
        <w:rPr>
          <w:rFonts w:ascii="F3" w:eastAsia="F3" w:hAnsi="F3"/>
          <w:color w:val="000000"/>
        </w:rPr>
        <w:t>作为</w:t>
      </w:r>
      <w:r>
        <w:rPr>
          <w:rFonts w:ascii="F3" w:eastAsia="F3" w:hAnsi="F3"/>
          <w:color w:val="000000"/>
          <w:spacing w:val="-2"/>
        </w:rPr>
        <w:t>预</w:t>
      </w:r>
      <w:r>
        <w:rPr>
          <w:rFonts w:ascii="F3" w:eastAsia="F3" w:hAnsi="F3"/>
          <w:color w:val="000000"/>
        </w:rPr>
        <w:t>测</w:t>
      </w:r>
      <w:r>
        <w:tab/>
      </w:r>
      <w:r>
        <w:rPr>
          <w:rFonts w:ascii="F3" w:eastAsia="F3" w:hAnsi="F3"/>
          <w:color w:val="000000"/>
        </w:rPr>
        <w:t>市场</w:t>
      </w:r>
      <w:r>
        <w:rPr>
          <w:rFonts w:ascii="F3" w:eastAsia="F3" w:hAnsi="F3"/>
          <w:color w:val="000000"/>
          <w:spacing w:val="-2"/>
        </w:rPr>
        <w:t>走</w:t>
      </w:r>
      <w:r>
        <w:rPr>
          <w:rFonts w:ascii="F3" w:eastAsia="F3" w:hAnsi="F3"/>
          <w:color w:val="000000"/>
        </w:rPr>
        <w:t>向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工</w:t>
      </w:r>
      <w:r>
        <w:rPr>
          <w:rFonts w:ascii="F3" w:eastAsia="F3" w:hAnsi="F3"/>
          <w:color w:val="000000"/>
          <w:spacing w:val="-2"/>
        </w:rPr>
        <w:t>具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4"/>
        </w:rPr>
        <w:t>尤</w:t>
      </w:r>
      <w:r>
        <w:rPr>
          <w:rFonts w:ascii="F3" w:eastAsia="F3" w:hAnsi="F3"/>
          <w:color w:val="000000"/>
        </w:rPr>
        <w:t>其</w:t>
      </w:r>
      <w:r>
        <w:rPr>
          <w:rFonts w:ascii="F3" w:eastAsia="F3" w:hAnsi="F3"/>
          <w:color w:val="000000"/>
          <w:spacing w:val="-2"/>
        </w:rPr>
        <w:t>是</w:t>
      </w:r>
      <w:r>
        <w:rPr>
          <w:rFonts w:ascii="F3" w:eastAsia="F3" w:hAnsi="F3"/>
          <w:color w:val="000000"/>
        </w:rPr>
        <w:t>在市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波</w:t>
      </w:r>
      <w:r>
        <w:rPr>
          <w:rFonts w:ascii="F3" w:eastAsia="F3" w:hAnsi="F3"/>
          <w:color w:val="000000"/>
          <w:spacing w:val="-2"/>
        </w:rPr>
        <w:t>动</w:t>
      </w:r>
      <w:r>
        <w:rPr>
          <w:rFonts w:ascii="F3" w:eastAsia="F3" w:hAnsi="F3"/>
          <w:color w:val="000000"/>
        </w:rPr>
        <w:t>性</w:t>
      </w:r>
      <w:r>
        <w:rPr>
          <w:rFonts w:ascii="F3" w:eastAsia="F3" w:hAnsi="F3"/>
          <w:color w:val="000000"/>
          <w:spacing w:val="-2"/>
        </w:rPr>
        <w:t>加</w:t>
      </w:r>
      <w:r>
        <w:rPr>
          <w:rFonts w:ascii="F3" w:eastAsia="F3" w:hAnsi="F3"/>
          <w:color w:val="000000"/>
        </w:rPr>
        <w:t>剧</w:t>
      </w:r>
      <w:r>
        <w:rPr>
          <w:rFonts w:ascii="F3" w:eastAsia="F3" w:hAnsi="F3"/>
          <w:color w:val="000000"/>
          <w:spacing w:val="-2"/>
        </w:rPr>
        <w:t>时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 xml:space="preserve"> </w:t>
      </w:r>
    </w:p>
    <w:p w14:paraId="1EE2ED5E" w14:textId="77777777" w:rsidR="002B2005" w:rsidRDefault="002B2005">
      <w:pPr>
        <w:sectPr w:rsidR="002B2005">
          <w:pgSz w:w="11906" w:h="16838"/>
          <w:pgMar w:top="578" w:right="622" w:bottom="1440" w:left="720" w:header="720" w:footer="720" w:gutter="0"/>
          <w:cols w:space="720" w:equalWidth="0">
            <w:col w:w="10564" w:space="0"/>
          </w:cols>
          <w:docGrid w:linePitch="360"/>
        </w:sectPr>
      </w:pPr>
    </w:p>
    <w:p w14:paraId="02B8F8E2" w14:textId="77777777" w:rsidR="002B2005" w:rsidRDefault="00000000">
      <w:pPr>
        <w:widowControl/>
        <w:autoSpaceDE w:val="0"/>
        <w:autoSpaceDN w:val="0"/>
        <w:spacing w:before="192" w:line="220" w:lineRule="exact"/>
      </w:pPr>
      <w:r>
        <w:rPr>
          <w:noProof/>
        </w:rPr>
        <w:lastRenderedPageBreak/>
        <w:drawing>
          <wp:anchor distT="0" distB="0" distL="0" distR="0" simplePos="0" relativeHeight="251714048" behindDoc="1" locked="0" layoutInCell="1" allowOverlap="1" wp14:anchorId="307BA2C7" wp14:editId="12208576">
            <wp:simplePos x="0" y="0"/>
            <wp:positionH relativeFrom="page">
              <wp:posOffset>868680</wp:posOffset>
            </wp:positionH>
            <wp:positionV relativeFrom="page">
              <wp:posOffset>1423670</wp:posOffset>
            </wp:positionV>
            <wp:extent cx="5739130" cy="102847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0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0144" behindDoc="1" locked="0" layoutInCell="1" allowOverlap="1" wp14:anchorId="04ACB931" wp14:editId="71493E8D">
            <wp:simplePos x="0" y="0"/>
            <wp:positionH relativeFrom="page">
              <wp:posOffset>901700</wp:posOffset>
            </wp:positionH>
            <wp:positionV relativeFrom="page">
              <wp:posOffset>7912100</wp:posOffset>
            </wp:positionV>
            <wp:extent cx="5943600" cy="889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5072" behindDoc="1" locked="0" layoutInCell="1" allowOverlap="1" wp14:anchorId="21F19871" wp14:editId="4C71EC36">
            <wp:simplePos x="0" y="0"/>
            <wp:positionH relativeFrom="page">
              <wp:posOffset>952500</wp:posOffset>
            </wp:positionH>
            <wp:positionV relativeFrom="page">
              <wp:posOffset>1663700</wp:posOffset>
            </wp:positionV>
            <wp:extent cx="2603500" cy="609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6096" behindDoc="1" locked="0" layoutInCell="1" allowOverlap="1" wp14:anchorId="497FA032" wp14:editId="40316A11">
            <wp:simplePos x="0" y="0"/>
            <wp:positionH relativeFrom="page">
              <wp:posOffset>3746500</wp:posOffset>
            </wp:positionH>
            <wp:positionV relativeFrom="page">
              <wp:posOffset>1943100</wp:posOffset>
            </wp:positionV>
            <wp:extent cx="2870200" cy="508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7120" behindDoc="1" locked="0" layoutInCell="1" allowOverlap="1" wp14:anchorId="42BEE817" wp14:editId="30DA92FF">
            <wp:simplePos x="0" y="0"/>
            <wp:positionH relativeFrom="page">
              <wp:posOffset>3746500</wp:posOffset>
            </wp:positionH>
            <wp:positionV relativeFrom="page">
              <wp:posOffset>1460500</wp:posOffset>
            </wp:positionV>
            <wp:extent cx="2870200" cy="3810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1168" behindDoc="1" locked="0" layoutInCell="1" allowOverlap="1" wp14:anchorId="4C4615E8" wp14:editId="37C333E2">
            <wp:simplePos x="0" y="0"/>
            <wp:positionH relativeFrom="page">
              <wp:posOffset>901700</wp:posOffset>
            </wp:positionH>
            <wp:positionV relativeFrom="page">
              <wp:posOffset>9144000</wp:posOffset>
            </wp:positionV>
            <wp:extent cx="5943600" cy="50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2192" behindDoc="1" locked="0" layoutInCell="1" allowOverlap="1" wp14:anchorId="56AA2D55" wp14:editId="5999F39D">
            <wp:simplePos x="0" y="0"/>
            <wp:positionH relativeFrom="page">
              <wp:posOffset>6438900</wp:posOffset>
            </wp:positionH>
            <wp:positionV relativeFrom="page">
              <wp:posOffset>9232900</wp:posOffset>
            </wp:positionV>
            <wp:extent cx="393700" cy="419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3456" behindDoc="1" locked="0" layoutInCell="1" allowOverlap="1" wp14:anchorId="0223B0CB" wp14:editId="2E421EA9">
            <wp:simplePos x="0" y="0"/>
            <wp:positionH relativeFrom="page">
              <wp:posOffset>4902200</wp:posOffset>
            </wp:positionH>
            <wp:positionV relativeFrom="page">
              <wp:posOffset>9232900</wp:posOffset>
            </wp:positionV>
            <wp:extent cx="393700" cy="4191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6768" behindDoc="1" locked="0" layoutInCell="1" allowOverlap="1" wp14:anchorId="399EF4BE" wp14:editId="221FE21C">
            <wp:simplePos x="0" y="0"/>
            <wp:positionH relativeFrom="page">
              <wp:posOffset>1816100</wp:posOffset>
            </wp:positionH>
            <wp:positionV relativeFrom="page">
              <wp:posOffset>9232900</wp:posOffset>
            </wp:positionV>
            <wp:extent cx="393700" cy="419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1888" behindDoc="1" locked="0" layoutInCell="1" allowOverlap="1" wp14:anchorId="3C3211C8" wp14:editId="67E0F5AD">
            <wp:simplePos x="0" y="0"/>
            <wp:positionH relativeFrom="page">
              <wp:posOffset>3365500</wp:posOffset>
            </wp:positionH>
            <wp:positionV relativeFrom="page">
              <wp:posOffset>9232900</wp:posOffset>
            </wp:positionV>
            <wp:extent cx="381000" cy="419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6880" behindDoc="1" locked="0" layoutInCell="1" allowOverlap="1" wp14:anchorId="3C3DEDC0" wp14:editId="2ED6BAEA">
            <wp:simplePos x="0" y="0"/>
            <wp:positionH relativeFrom="page">
              <wp:posOffset>3365500</wp:posOffset>
            </wp:positionH>
            <wp:positionV relativeFrom="page">
              <wp:posOffset>9235440</wp:posOffset>
            </wp:positionV>
            <wp:extent cx="378460" cy="40789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460" cy="40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3216" behindDoc="1" locked="0" layoutInCell="1" allowOverlap="1" wp14:anchorId="7ECD6684" wp14:editId="28E2C90B">
            <wp:simplePos x="0" y="0"/>
            <wp:positionH relativeFrom="page">
              <wp:posOffset>901700</wp:posOffset>
            </wp:positionH>
            <wp:positionV relativeFrom="page">
              <wp:posOffset>8991600</wp:posOffset>
            </wp:positionV>
            <wp:extent cx="5943600" cy="254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4240" behindDoc="1" locked="0" layoutInCell="1" allowOverlap="1" wp14:anchorId="1F4784D6" wp14:editId="15BFD76B">
            <wp:simplePos x="0" y="0"/>
            <wp:positionH relativeFrom="page">
              <wp:posOffset>901700</wp:posOffset>
            </wp:positionH>
            <wp:positionV relativeFrom="page">
              <wp:posOffset>8851900</wp:posOffset>
            </wp:positionV>
            <wp:extent cx="5943600" cy="254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5264" behindDoc="1" locked="0" layoutInCell="1" allowOverlap="1" wp14:anchorId="7BB7D6E5" wp14:editId="56BC03C7">
            <wp:simplePos x="0" y="0"/>
            <wp:positionH relativeFrom="page">
              <wp:posOffset>901700</wp:posOffset>
            </wp:positionH>
            <wp:positionV relativeFrom="page">
              <wp:posOffset>7810500</wp:posOffset>
            </wp:positionV>
            <wp:extent cx="5943600" cy="254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5984" behindDoc="1" locked="0" layoutInCell="1" allowOverlap="1" wp14:anchorId="05E9DB6A" wp14:editId="7793171E">
            <wp:simplePos x="0" y="0"/>
            <wp:positionH relativeFrom="page">
              <wp:posOffset>5702300</wp:posOffset>
            </wp:positionH>
            <wp:positionV relativeFrom="page">
              <wp:posOffset>9232900</wp:posOffset>
            </wp:positionV>
            <wp:extent cx="355600" cy="3683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0080" behindDoc="1" locked="0" layoutInCell="1" allowOverlap="1" wp14:anchorId="60EAE124" wp14:editId="2DCC1D09">
            <wp:simplePos x="0" y="0"/>
            <wp:positionH relativeFrom="page">
              <wp:posOffset>5194300</wp:posOffset>
            </wp:positionH>
            <wp:positionV relativeFrom="page">
              <wp:posOffset>9232900</wp:posOffset>
            </wp:positionV>
            <wp:extent cx="355600" cy="3683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4176" behindDoc="1" locked="0" layoutInCell="1" allowOverlap="1" wp14:anchorId="0A82BEE2" wp14:editId="54E1AB0F">
            <wp:simplePos x="0" y="0"/>
            <wp:positionH relativeFrom="page">
              <wp:posOffset>3657600</wp:posOffset>
            </wp:positionH>
            <wp:positionV relativeFrom="page">
              <wp:posOffset>9232900</wp:posOffset>
            </wp:positionV>
            <wp:extent cx="355600" cy="3683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8272" behindDoc="1" locked="0" layoutInCell="1" allowOverlap="1" wp14:anchorId="706C38CF" wp14:editId="02CC5FA7">
            <wp:simplePos x="0" y="0"/>
            <wp:positionH relativeFrom="page">
              <wp:posOffset>1600200</wp:posOffset>
            </wp:positionH>
            <wp:positionV relativeFrom="page">
              <wp:posOffset>9232900</wp:posOffset>
            </wp:positionV>
            <wp:extent cx="355600" cy="3683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344" behindDoc="1" locked="0" layoutInCell="1" allowOverlap="1" wp14:anchorId="757E4648" wp14:editId="085B3657">
            <wp:simplePos x="0" y="0"/>
            <wp:positionH relativeFrom="page">
              <wp:posOffset>825500</wp:posOffset>
            </wp:positionH>
            <wp:positionV relativeFrom="page">
              <wp:posOffset>9232900</wp:posOffset>
            </wp:positionV>
            <wp:extent cx="355600" cy="3683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4416" behindDoc="1" locked="0" layoutInCell="1" allowOverlap="1" wp14:anchorId="2E406DAA" wp14:editId="78BBE63A">
            <wp:simplePos x="0" y="0"/>
            <wp:positionH relativeFrom="page">
              <wp:posOffset>571500</wp:posOffset>
            </wp:positionH>
            <wp:positionV relativeFrom="page">
              <wp:posOffset>9232900</wp:posOffset>
            </wp:positionV>
            <wp:extent cx="355600" cy="3683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7488" behindDoc="1" locked="0" layoutInCell="1" allowOverlap="1" wp14:anchorId="5B7C263F" wp14:editId="44D41D5F">
            <wp:simplePos x="0" y="0"/>
            <wp:positionH relativeFrom="page">
              <wp:posOffset>6223000</wp:posOffset>
            </wp:positionH>
            <wp:positionV relativeFrom="page">
              <wp:posOffset>9232900</wp:posOffset>
            </wp:positionV>
            <wp:extent cx="342900" cy="36830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560" behindDoc="1" locked="0" layoutInCell="1" allowOverlap="1" wp14:anchorId="1877A13A" wp14:editId="4070EE22">
            <wp:simplePos x="0" y="0"/>
            <wp:positionH relativeFrom="page">
              <wp:posOffset>5448300</wp:posOffset>
            </wp:positionH>
            <wp:positionV relativeFrom="page">
              <wp:posOffset>9232900</wp:posOffset>
            </wp:positionV>
            <wp:extent cx="342900" cy="3683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632" behindDoc="1" locked="0" layoutInCell="1" allowOverlap="1" wp14:anchorId="476C73CE" wp14:editId="26A37D6E">
            <wp:simplePos x="0" y="0"/>
            <wp:positionH relativeFrom="page">
              <wp:posOffset>4686300</wp:posOffset>
            </wp:positionH>
            <wp:positionV relativeFrom="page">
              <wp:posOffset>9232900</wp:posOffset>
            </wp:positionV>
            <wp:extent cx="342900" cy="3683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6704" behindDoc="1" locked="0" layoutInCell="1" allowOverlap="1" wp14:anchorId="690FA566" wp14:editId="18491BFD">
            <wp:simplePos x="0" y="0"/>
            <wp:positionH relativeFrom="page">
              <wp:posOffset>4165600</wp:posOffset>
            </wp:positionH>
            <wp:positionV relativeFrom="page">
              <wp:posOffset>9232900</wp:posOffset>
            </wp:positionV>
            <wp:extent cx="342900" cy="3683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1" locked="0" layoutInCell="1" allowOverlap="1" wp14:anchorId="47C37BE5" wp14:editId="3174E8DE">
            <wp:simplePos x="0" y="0"/>
            <wp:positionH relativeFrom="page">
              <wp:posOffset>3911600</wp:posOffset>
            </wp:positionH>
            <wp:positionV relativeFrom="page">
              <wp:posOffset>9232900</wp:posOffset>
            </wp:positionV>
            <wp:extent cx="342900" cy="3683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848" behindDoc="1" locked="0" layoutInCell="1" allowOverlap="1" wp14:anchorId="6D165CF8" wp14:editId="0DF98B83">
            <wp:simplePos x="0" y="0"/>
            <wp:positionH relativeFrom="page">
              <wp:posOffset>3149600</wp:posOffset>
            </wp:positionH>
            <wp:positionV relativeFrom="page">
              <wp:posOffset>9232900</wp:posOffset>
            </wp:positionV>
            <wp:extent cx="342900" cy="3683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920" behindDoc="1" locked="0" layoutInCell="1" allowOverlap="1" wp14:anchorId="3969C5FB" wp14:editId="29DCFA2A">
            <wp:simplePos x="0" y="0"/>
            <wp:positionH relativeFrom="page">
              <wp:posOffset>2628900</wp:posOffset>
            </wp:positionH>
            <wp:positionV relativeFrom="page">
              <wp:posOffset>9232900</wp:posOffset>
            </wp:positionV>
            <wp:extent cx="342900" cy="3683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8992" behindDoc="1" locked="0" layoutInCell="1" allowOverlap="1" wp14:anchorId="1D75D7C7" wp14:editId="4CE3C1D0">
            <wp:simplePos x="0" y="0"/>
            <wp:positionH relativeFrom="page">
              <wp:posOffset>2374900</wp:posOffset>
            </wp:positionH>
            <wp:positionV relativeFrom="page">
              <wp:posOffset>9232900</wp:posOffset>
            </wp:positionV>
            <wp:extent cx="342900" cy="3683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2064" behindDoc="1" locked="0" layoutInCell="1" allowOverlap="1" wp14:anchorId="588F1E34" wp14:editId="0586A256">
            <wp:simplePos x="0" y="0"/>
            <wp:positionH relativeFrom="page">
              <wp:posOffset>2120900</wp:posOffset>
            </wp:positionH>
            <wp:positionV relativeFrom="page">
              <wp:posOffset>9232900</wp:posOffset>
            </wp:positionV>
            <wp:extent cx="342900" cy="3683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136" behindDoc="1" locked="0" layoutInCell="1" allowOverlap="1" wp14:anchorId="190E70DF" wp14:editId="5A0CD441">
            <wp:simplePos x="0" y="0"/>
            <wp:positionH relativeFrom="page">
              <wp:posOffset>1092200</wp:posOffset>
            </wp:positionH>
            <wp:positionV relativeFrom="page">
              <wp:posOffset>9232900</wp:posOffset>
            </wp:positionV>
            <wp:extent cx="342900" cy="3683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8688" behindDoc="1" locked="0" layoutInCell="1" allowOverlap="1" wp14:anchorId="3937B920" wp14:editId="29C5CF9A">
            <wp:simplePos x="0" y="0"/>
            <wp:positionH relativeFrom="page">
              <wp:posOffset>1090930</wp:posOffset>
            </wp:positionH>
            <wp:positionV relativeFrom="page">
              <wp:posOffset>9236710</wp:posOffset>
            </wp:positionV>
            <wp:extent cx="336550" cy="36148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6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2784" behindDoc="1" locked="0" layoutInCell="1" allowOverlap="1" wp14:anchorId="24BA0BA8" wp14:editId="105DF52A">
            <wp:simplePos x="0" y="0"/>
            <wp:positionH relativeFrom="page">
              <wp:posOffset>2374900</wp:posOffset>
            </wp:positionH>
            <wp:positionV relativeFrom="page">
              <wp:posOffset>9236710</wp:posOffset>
            </wp:positionV>
            <wp:extent cx="336550" cy="365998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6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8928" behindDoc="1" locked="0" layoutInCell="1" allowOverlap="1" wp14:anchorId="7F930A85" wp14:editId="47078E58">
            <wp:simplePos x="0" y="0"/>
            <wp:positionH relativeFrom="page">
              <wp:posOffset>4428490</wp:posOffset>
            </wp:positionH>
            <wp:positionV relativeFrom="page">
              <wp:posOffset>9236710</wp:posOffset>
            </wp:positionV>
            <wp:extent cx="336550" cy="36599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65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0976" behindDoc="1" locked="0" layoutInCell="1" allowOverlap="1" wp14:anchorId="07ECB3E4" wp14:editId="1EBDF737">
            <wp:simplePos x="0" y="0"/>
            <wp:positionH relativeFrom="page">
              <wp:posOffset>5967730</wp:posOffset>
            </wp:positionH>
            <wp:positionV relativeFrom="page">
              <wp:posOffset>9236710</wp:posOffset>
            </wp:positionV>
            <wp:extent cx="336550" cy="36148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6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3024" behindDoc="1" locked="0" layoutInCell="1" allowOverlap="1" wp14:anchorId="78C1B419" wp14:editId="3A2708FC">
            <wp:simplePos x="0" y="0"/>
            <wp:positionH relativeFrom="page">
              <wp:posOffset>6230620</wp:posOffset>
            </wp:positionH>
            <wp:positionV relativeFrom="page">
              <wp:posOffset>9236710</wp:posOffset>
            </wp:positionV>
            <wp:extent cx="336550" cy="36148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550" cy="36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0736" behindDoc="1" locked="0" layoutInCell="1" allowOverlap="1" wp14:anchorId="06908697" wp14:editId="7187F691">
            <wp:simplePos x="0" y="0"/>
            <wp:positionH relativeFrom="page">
              <wp:posOffset>1348740</wp:posOffset>
            </wp:positionH>
            <wp:positionV relativeFrom="page">
              <wp:posOffset>9236710</wp:posOffset>
            </wp:positionV>
            <wp:extent cx="336549" cy="361479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549" cy="36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4832" behindDoc="1" locked="0" layoutInCell="1" allowOverlap="1" wp14:anchorId="080AFCDC" wp14:editId="289331DB">
            <wp:simplePos x="0" y="0"/>
            <wp:positionH relativeFrom="page">
              <wp:posOffset>2889250</wp:posOffset>
            </wp:positionH>
            <wp:positionV relativeFrom="page">
              <wp:posOffset>9236710</wp:posOffset>
            </wp:positionV>
            <wp:extent cx="335280" cy="364617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36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208" behindDoc="1" locked="0" layoutInCell="1" allowOverlap="1" wp14:anchorId="31EC5F4C" wp14:editId="5410BE0D">
            <wp:simplePos x="0" y="0"/>
            <wp:positionH relativeFrom="page">
              <wp:posOffset>5956300</wp:posOffset>
            </wp:positionH>
            <wp:positionV relativeFrom="page">
              <wp:posOffset>9309100</wp:posOffset>
            </wp:positionV>
            <wp:extent cx="279400" cy="2921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1280" behindDoc="1" locked="0" layoutInCell="1" allowOverlap="1" wp14:anchorId="2157D197" wp14:editId="411051AA">
            <wp:simplePos x="0" y="0"/>
            <wp:positionH relativeFrom="page">
              <wp:posOffset>4419600</wp:posOffset>
            </wp:positionH>
            <wp:positionV relativeFrom="page">
              <wp:posOffset>9309100</wp:posOffset>
            </wp:positionV>
            <wp:extent cx="279400" cy="2921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352" behindDoc="1" locked="0" layoutInCell="1" allowOverlap="1" wp14:anchorId="2A19CF5C" wp14:editId="3B34C5C7">
            <wp:simplePos x="0" y="0"/>
            <wp:positionH relativeFrom="page">
              <wp:posOffset>2882900</wp:posOffset>
            </wp:positionH>
            <wp:positionV relativeFrom="page">
              <wp:posOffset>9309100</wp:posOffset>
            </wp:positionV>
            <wp:extent cx="279400" cy="2921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424" behindDoc="1" locked="0" layoutInCell="1" allowOverlap="1" wp14:anchorId="72943676" wp14:editId="3AFA3E89">
            <wp:simplePos x="0" y="0"/>
            <wp:positionH relativeFrom="page">
              <wp:posOffset>1346200</wp:posOffset>
            </wp:positionH>
            <wp:positionV relativeFrom="page">
              <wp:posOffset>9309100</wp:posOffset>
            </wp:positionV>
            <wp:extent cx="266700" cy="29210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7792" behindDoc="1" locked="0" layoutInCell="1" allowOverlap="1" wp14:anchorId="2D3DD660" wp14:editId="3855FB17">
            <wp:simplePos x="0" y="0"/>
            <wp:positionH relativeFrom="page">
              <wp:posOffset>906780</wp:posOffset>
            </wp:positionH>
            <wp:positionV relativeFrom="page">
              <wp:posOffset>8262620</wp:posOffset>
            </wp:positionV>
            <wp:extent cx="5933440" cy="16929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2912" behindDoc="1" locked="0" layoutInCell="1" allowOverlap="1" wp14:anchorId="558E6F81" wp14:editId="54589303">
            <wp:simplePos x="0" y="0"/>
            <wp:positionH relativeFrom="page">
              <wp:posOffset>906780</wp:posOffset>
            </wp:positionH>
            <wp:positionV relativeFrom="page">
              <wp:posOffset>8559800</wp:posOffset>
            </wp:positionV>
            <wp:extent cx="5933440" cy="12696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7008" behindDoc="1" locked="0" layoutInCell="1" allowOverlap="1" wp14:anchorId="650CAA30" wp14:editId="31E9D3F2">
            <wp:simplePos x="0" y="0"/>
            <wp:positionH relativeFrom="page">
              <wp:posOffset>906780</wp:posOffset>
            </wp:positionH>
            <wp:positionV relativeFrom="page">
              <wp:posOffset>7967980</wp:posOffset>
            </wp:positionV>
            <wp:extent cx="5933440" cy="12696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1104" behindDoc="1" locked="0" layoutInCell="1" allowOverlap="1" wp14:anchorId="7274C2F4" wp14:editId="0467F4E5">
            <wp:simplePos x="0" y="0"/>
            <wp:positionH relativeFrom="page">
              <wp:posOffset>906780</wp:posOffset>
            </wp:positionH>
            <wp:positionV relativeFrom="page">
              <wp:posOffset>8115300</wp:posOffset>
            </wp:positionV>
            <wp:extent cx="5933440" cy="12696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5200" behindDoc="1" locked="0" layoutInCell="1" allowOverlap="1" wp14:anchorId="232A982F" wp14:editId="341D163F">
            <wp:simplePos x="0" y="0"/>
            <wp:positionH relativeFrom="page">
              <wp:posOffset>906780</wp:posOffset>
            </wp:positionH>
            <wp:positionV relativeFrom="page">
              <wp:posOffset>8411210</wp:posOffset>
            </wp:positionV>
            <wp:extent cx="5933440" cy="12696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4480" behindDoc="1" locked="0" layoutInCell="1" allowOverlap="1" wp14:anchorId="5AEB3A30" wp14:editId="0D243256">
            <wp:simplePos x="0" y="0"/>
            <wp:positionH relativeFrom="page">
              <wp:posOffset>906780</wp:posOffset>
            </wp:positionH>
            <wp:positionV relativeFrom="page">
              <wp:posOffset>8855710</wp:posOffset>
            </wp:positionV>
            <wp:extent cx="5933440" cy="12696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5504" behindDoc="1" locked="0" layoutInCell="1" allowOverlap="1" wp14:anchorId="40ABBA20" wp14:editId="17102FE6">
            <wp:simplePos x="0" y="0"/>
            <wp:positionH relativeFrom="page">
              <wp:posOffset>906780</wp:posOffset>
            </wp:positionH>
            <wp:positionV relativeFrom="page">
              <wp:posOffset>9004300</wp:posOffset>
            </wp:positionV>
            <wp:extent cx="5933440" cy="12696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6528" behindDoc="1" locked="0" layoutInCell="1" allowOverlap="1" wp14:anchorId="630A4EF6" wp14:editId="1D842D5A">
            <wp:simplePos x="0" y="0"/>
            <wp:positionH relativeFrom="page">
              <wp:posOffset>906780</wp:posOffset>
            </wp:positionH>
            <wp:positionV relativeFrom="page">
              <wp:posOffset>7819390</wp:posOffset>
            </wp:positionV>
            <wp:extent cx="5933440" cy="12696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7552" behindDoc="1" locked="0" layoutInCell="1" allowOverlap="1" wp14:anchorId="72CCA471" wp14:editId="2FCD7F95">
            <wp:simplePos x="0" y="0"/>
            <wp:positionH relativeFrom="page">
              <wp:posOffset>906780</wp:posOffset>
            </wp:positionH>
            <wp:positionV relativeFrom="page">
              <wp:posOffset>8708390</wp:posOffset>
            </wp:positionV>
            <wp:extent cx="5933440" cy="12696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8144" behindDoc="1" locked="0" layoutInCell="1" allowOverlap="1" wp14:anchorId="79A44CC5" wp14:editId="2F221302">
            <wp:simplePos x="0" y="0"/>
            <wp:positionH relativeFrom="page">
              <wp:posOffset>2565400</wp:posOffset>
            </wp:positionH>
            <wp:positionV relativeFrom="page">
              <wp:posOffset>1422400</wp:posOffset>
            </wp:positionV>
            <wp:extent cx="177800" cy="2159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6288" behindDoc="1" locked="0" layoutInCell="1" allowOverlap="1" wp14:anchorId="49400DDD" wp14:editId="3960C4D5">
            <wp:simplePos x="0" y="0"/>
            <wp:positionH relativeFrom="page">
              <wp:posOffset>3949700</wp:posOffset>
            </wp:positionH>
            <wp:positionV relativeFrom="page">
              <wp:posOffset>9817100</wp:posOffset>
            </wp:positionV>
            <wp:extent cx="292100" cy="5080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7312" behindDoc="1" locked="0" layoutInCell="1" allowOverlap="1" wp14:anchorId="506BE849" wp14:editId="56BB083E">
            <wp:simplePos x="0" y="0"/>
            <wp:positionH relativeFrom="page">
              <wp:posOffset>2781300</wp:posOffset>
            </wp:positionH>
            <wp:positionV relativeFrom="page">
              <wp:posOffset>9817100</wp:posOffset>
            </wp:positionV>
            <wp:extent cx="279400" cy="508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0496" behindDoc="1" locked="0" layoutInCell="1" allowOverlap="1" wp14:anchorId="6038168D" wp14:editId="62C60BDE">
            <wp:simplePos x="0" y="0"/>
            <wp:positionH relativeFrom="page">
              <wp:posOffset>4673600</wp:posOffset>
            </wp:positionH>
            <wp:positionV relativeFrom="page">
              <wp:posOffset>9232900</wp:posOffset>
            </wp:positionV>
            <wp:extent cx="101600" cy="1270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544" behindDoc="1" locked="0" layoutInCell="1" allowOverlap="1" wp14:anchorId="62C22C06" wp14:editId="4E1FBCFE">
            <wp:simplePos x="0" y="0"/>
            <wp:positionH relativeFrom="page">
              <wp:posOffset>6223000</wp:posOffset>
            </wp:positionH>
            <wp:positionV relativeFrom="page">
              <wp:posOffset>9232900</wp:posOffset>
            </wp:positionV>
            <wp:extent cx="88900" cy="12700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592" behindDoc="1" locked="0" layoutInCell="1" allowOverlap="1" wp14:anchorId="32A23BCF" wp14:editId="14DD3E62">
            <wp:simplePos x="0" y="0"/>
            <wp:positionH relativeFrom="page">
              <wp:posOffset>3136900</wp:posOffset>
            </wp:positionH>
            <wp:positionV relativeFrom="page">
              <wp:posOffset>9232900</wp:posOffset>
            </wp:positionV>
            <wp:extent cx="88900" cy="12700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6640" behindDoc="1" locked="0" layoutInCell="1" allowOverlap="1" wp14:anchorId="06AEE256" wp14:editId="7E2DC193">
            <wp:simplePos x="0" y="0"/>
            <wp:positionH relativeFrom="page">
              <wp:posOffset>1600200</wp:posOffset>
            </wp:positionH>
            <wp:positionV relativeFrom="page">
              <wp:posOffset>9232900</wp:posOffset>
            </wp:positionV>
            <wp:extent cx="88900" cy="12700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8576" behindDoc="1" locked="0" layoutInCell="1" allowOverlap="1" wp14:anchorId="3C68176B" wp14:editId="005736D2">
            <wp:simplePos x="0" y="0"/>
            <wp:positionH relativeFrom="page">
              <wp:posOffset>2780030</wp:posOffset>
            </wp:positionH>
            <wp:positionV relativeFrom="page">
              <wp:posOffset>9827260</wp:posOffset>
            </wp:positionV>
            <wp:extent cx="273050" cy="33097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33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9600" behindDoc="0" locked="0" layoutInCell="1" allowOverlap="1" wp14:anchorId="2CDECCB0" wp14:editId="7A5F50D4">
            <wp:simplePos x="0" y="0"/>
            <wp:positionH relativeFrom="page">
              <wp:posOffset>3959860</wp:posOffset>
            </wp:positionH>
            <wp:positionV relativeFrom="page">
              <wp:posOffset>9827260</wp:posOffset>
            </wp:positionV>
            <wp:extent cx="273050" cy="33606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33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6160" behindDoc="1" locked="0" layoutInCell="1" allowOverlap="1" wp14:anchorId="35ACDBE3" wp14:editId="437C6B81">
            <wp:simplePos x="0" y="0"/>
            <wp:positionH relativeFrom="page">
              <wp:posOffset>4239260</wp:posOffset>
            </wp:positionH>
            <wp:positionV relativeFrom="page">
              <wp:posOffset>9152890</wp:posOffset>
            </wp:positionV>
            <wp:extent cx="10160" cy="33867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0160" cy="3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9232" behindDoc="1" locked="0" layoutInCell="1" allowOverlap="1" wp14:anchorId="17351E1D" wp14:editId="6BD107BD">
            <wp:simplePos x="0" y="0"/>
            <wp:positionH relativeFrom="page">
              <wp:posOffset>5778500</wp:posOffset>
            </wp:positionH>
            <wp:positionV relativeFrom="page">
              <wp:posOffset>9152890</wp:posOffset>
            </wp:positionV>
            <wp:extent cx="10160" cy="33867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160" cy="3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304" behindDoc="1" locked="0" layoutInCell="1" allowOverlap="1" wp14:anchorId="4D22C942" wp14:editId="4A8FBC85">
            <wp:simplePos x="0" y="0"/>
            <wp:positionH relativeFrom="page">
              <wp:posOffset>3732529</wp:posOffset>
            </wp:positionH>
            <wp:positionV relativeFrom="page">
              <wp:posOffset>9152890</wp:posOffset>
            </wp:positionV>
            <wp:extent cx="8890" cy="29633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90" cy="2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5376" behindDoc="1" locked="0" layoutInCell="1" allowOverlap="1" wp14:anchorId="07402877" wp14:editId="435D1128">
            <wp:simplePos x="0" y="0"/>
            <wp:positionH relativeFrom="page">
              <wp:posOffset>5015230</wp:posOffset>
            </wp:positionH>
            <wp:positionV relativeFrom="page">
              <wp:posOffset>9152890</wp:posOffset>
            </wp:positionV>
            <wp:extent cx="8890" cy="29633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90" cy="2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8448" behindDoc="1" locked="0" layoutInCell="1" allowOverlap="1" wp14:anchorId="646800A6" wp14:editId="04EDC756">
            <wp:simplePos x="0" y="0"/>
            <wp:positionH relativeFrom="page">
              <wp:posOffset>6813550</wp:posOffset>
            </wp:positionH>
            <wp:positionV relativeFrom="page">
              <wp:posOffset>9152890</wp:posOffset>
            </wp:positionV>
            <wp:extent cx="8890" cy="29633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90" cy="2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0624" behindDoc="1" locked="0" layoutInCell="1" allowOverlap="1" wp14:anchorId="3104D85A" wp14:editId="21ECD1AF">
            <wp:simplePos x="0" y="0"/>
            <wp:positionH relativeFrom="page">
              <wp:posOffset>2193290</wp:posOffset>
            </wp:positionH>
            <wp:positionV relativeFrom="page">
              <wp:posOffset>9152890</wp:posOffset>
            </wp:positionV>
            <wp:extent cx="8890" cy="29633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890" cy="2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8816" behindDoc="1" locked="0" layoutInCell="1" allowOverlap="1" wp14:anchorId="1534EA03" wp14:editId="2A023ADA">
            <wp:simplePos x="0" y="0"/>
            <wp:positionH relativeFrom="page">
              <wp:posOffset>3214370</wp:posOffset>
            </wp:positionH>
            <wp:positionV relativeFrom="page">
              <wp:posOffset>9152890</wp:posOffset>
            </wp:positionV>
            <wp:extent cx="8890" cy="29633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890" cy="2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3936" behindDoc="1" locked="0" layoutInCell="1" allowOverlap="1" wp14:anchorId="329874CB" wp14:editId="1DC5610C">
            <wp:simplePos x="0" y="0"/>
            <wp:positionH relativeFrom="page">
              <wp:posOffset>1159510</wp:posOffset>
            </wp:positionH>
            <wp:positionV relativeFrom="page">
              <wp:posOffset>9152890</wp:posOffset>
            </wp:positionV>
            <wp:extent cx="8890" cy="29633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90" cy="2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032" behindDoc="1" locked="0" layoutInCell="1" allowOverlap="1" wp14:anchorId="3828BFE8" wp14:editId="0E570A1D">
            <wp:simplePos x="0" y="0"/>
            <wp:positionH relativeFrom="page">
              <wp:posOffset>1417320</wp:posOffset>
            </wp:positionH>
            <wp:positionV relativeFrom="page">
              <wp:posOffset>9152890</wp:posOffset>
            </wp:positionV>
            <wp:extent cx="8890" cy="29633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890" cy="29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9168" behindDoc="1" locked="0" layoutInCell="1" allowOverlap="1" wp14:anchorId="3C2BC46A" wp14:editId="761AF417">
            <wp:simplePos x="0" y="0"/>
            <wp:positionH relativeFrom="page">
              <wp:posOffset>906780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2128" behindDoc="1" locked="0" layoutInCell="1" allowOverlap="1" wp14:anchorId="0313118B" wp14:editId="0D94A64A">
            <wp:simplePos x="0" y="0"/>
            <wp:positionH relativeFrom="page">
              <wp:posOffset>1675130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6224" behindDoc="1" locked="0" layoutInCell="1" allowOverlap="1" wp14:anchorId="1ABC1F7B" wp14:editId="3E107DD0">
            <wp:simplePos x="0" y="0"/>
            <wp:positionH relativeFrom="page">
              <wp:posOffset>1935480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9296" behindDoc="1" locked="0" layoutInCell="1" allowOverlap="1" wp14:anchorId="19B75D05" wp14:editId="2A785518">
            <wp:simplePos x="0" y="0"/>
            <wp:positionH relativeFrom="page">
              <wp:posOffset>2451100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368" behindDoc="1" locked="0" layoutInCell="1" allowOverlap="1" wp14:anchorId="6565501C" wp14:editId="7ABF2C91">
            <wp:simplePos x="0" y="0"/>
            <wp:positionH relativeFrom="page">
              <wp:posOffset>2698750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440" behindDoc="1" locked="0" layoutInCell="1" allowOverlap="1" wp14:anchorId="131DB42F" wp14:editId="75962C23">
            <wp:simplePos x="0" y="0"/>
            <wp:positionH relativeFrom="page">
              <wp:posOffset>2956560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512" behindDoc="1" locked="0" layoutInCell="1" allowOverlap="1" wp14:anchorId="1D283C58" wp14:editId="2B9FB8BD">
            <wp:simplePos x="0" y="0"/>
            <wp:positionH relativeFrom="page">
              <wp:posOffset>3475990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584" behindDoc="1" locked="0" layoutInCell="1" allowOverlap="1" wp14:anchorId="297EEA0D" wp14:editId="04E5C1D4">
            <wp:simplePos x="0" y="0"/>
            <wp:positionH relativeFrom="page">
              <wp:posOffset>3990340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1" locked="0" layoutInCell="1" allowOverlap="1" wp14:anchorId="7D4991F7" wp14:editId="0A71BA87">
            <wp:simplePos x="0" y="0"/>
            <wp:positionH relativeFrom="page">
              <wp:posOffset>4495800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1" locked="0" layoutInCell="1" allowOverlap="1" wp14:anchorId="480D8204" wp14:editId="4941BD67">
            <wp:simplePos x="0" y="0"/>
            <wp:positionH relativeFrom="page">
              <wp:posOffset>4753610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800" behindDoc="1" locked="0" layoutInCell="1" allowOverlap="1" wp14:anchorId="7A0BEC1C" wp14:editId="366DEA41">
            <wp:simplePos x="0" y="0"/>
            <wp:positionH relativeFrom="page">
              <wp:posOffset>5273040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872" behindDoc="1" locked="0" layoutInCell="1" allowOverlap="1" wp14:anchorId="31C091A9" wp14:editId="43A0D643">
            <wp:simplePos x="0" y="0"/>
            <wp:positionH relativeFrom="page">
              <wp:posOffset>5530850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944" behindDoc="1" locked="0" layoutInCell="1" allowOverlap="1" wp14:anchorId="0C48A854" wp14:editId="5A6E45C7">
            <wp:simplePos x="0" y="0"/>
            <wp:positionH relativeFrom="page">
              <wp:posOffset>6036310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0016" behindDoc="1" locked="0" layoutInCell="1" allowOverlap="1" wp14:anchorId="5377C406" wp14:editId="34A80720">
            <wp:simplePos x="0" y="0"/>
            <wp:positionH relativeFrom="page">
              <wp:posOffset>6294120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088" behindDoc="1" locked="0" layoutInCell="1" allowOverlap="1" wp14:anchorId="2D263483" wp14:editId="2DB94FEC">
            <wp:simplePos x="0" y="0"/>
            <wp:positionH relativeFrom="page">
              <wp:posOffset>6554470</wp:posOffset>
            </wp:positionH>
            <wp:positionV relativeFrom="page">
              <wp:posOffset>9152890</wp:posOffset>
            </wp:positionV>
            <wp:extent cx="8889" cy="2963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889" cy="2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09F64" w14:textId="77777777" w:rsidR="002B2005" w:rsidRDefault="00000000">
      <w:pPr>
        <w:widowControl/>
        <w:autoSpaceDE w:val="0"/>
        <w:autoSpaceDN w:val="0"/>
        <w:spacing w:line="500" w:lineRule="exact"/>
        <w:ind w:left="14"/>
        <w:jc w:val="left"/>
      </w:pPr>
      <w:r>
        <w:rPr>
          <w:rFonts w:ascii="F2" w:eastAsia="F2" w:hAnsi="F2"/>
          <w:b/>
          <w:color w:val="000000"/>
          <w:sz w:val="44"/>
        </w:rPr>
        <w:t>2.</w:t>
      </w:r>
      <w:r>
        <w:rPr>
          <w:rFonts w:ascii="tabHZ8Hk+F4" w:eastAsia="tabHZ8Hk+F4" w:hAnsi="tabHZ8Hk+F4"/>
          <w:color w:val="000000"/>
          <w:spacing w:val="-112"/>
          <w:sz w:val="44"/>
        </w:rPr>
        <w:t xml:space="preserve"> </w:t>
      </w:r>
      <w:r>
        <w:rPr>
          <w:rFonts w:ascii="F2" w:eastAsia="F2" w:hAnsi="F2"/>
          <w:b/>
          <w:color w:val="000000"/>
          <w:sz w:val="44"/>
        </w:rPr>
        <w:t xml:space="preserve"> </w:t>
      </w:r>
      <w:r>
        <w:rPr>
          <w:rFonts w:ascii="Arial" w:eastAsia="Arial" w:hAnsi="Arial"/>
          <w:b/>
          <w:color w:val="000000"/>
          <w:spacing w:val="-22"/>
          <w:sz w:val="44"/>
        </w:rPr>
        <w:t xml:space="preserve"> </w:t>
      </w:r>
      <w:r>
        <w:rPr>
          <w:rFonts w:ascii="F2" w:eastAsia="F2" w:hAnsi="F2"/>
          <w:b/>
          <w:color w:val="000000"/>
          <w:sz w:val="44"/>
        </w:rPr>
        <w:t xml:space="preserve">C-VIX介绍 </w:t>
      </w:r>
    </w:p>
    <w:p w14:paraId="1D5F7608" w14:textId="77777777" w:rsidR="002B2005" w:rsidRDefault="00000000">
      <w:pPr>
        <w:widowControl/>
        <w:autoSpaceDE w:val="0"/>
        <w:autoSpaceDN w:val="0"/>
        <w:spacing w:before="506" w:line="240" w:lineRule="exact"/>
        <w:ind w:left="374"/>
        <w:jc w:val="left"/>
      </w:pPr>
      <w:r>
        <w:rPr>
          <w:rFonts w:ascii="F3" w:eastAsia="F3" w:hAnsi="F3"/>
          <w:color w:val="000000"/>
          <w:spacing w:val="-2"/>
        </w:rPr>
        <w:t>1</w:t>
      </w:r>
      <w:r>
        <w:rPr>
          <w:rFonts w:ascii="F3" w:eastAsia="F3" w:hAnsi="F3"/>
          <w:color w:val="000000"/>
        </w:rPr>
        <w:t>.</w:t>
      </w:r>
      <w:r>
        <w:rPr>
          <w:rFonts w:ascii="AWwk6YvJ+F6" w:eastAsia="AWwk6YvJ+F6" w:hAnsi="AWwk6YvJ+F6"/>
          <w:color w:val="000000"/>
        </w:rPr>
        <w:t xml:space="preserve"> </w:t>
      </w:r>
      <w:r>
        <w:rPr>
          <w:rFonts w:ascii="Arial" w:eastAsia="Arial" w:hAnsi="Arial"/>
          <w:color w:val="000000"/>
          <w:spacing w:val="87"/>
        </w:rPr>
        <w:t xml:space="preserve"> </w:t>
      </w:r>
      <w:r>
        <w:rPr>
          <w:rFonts w:ascii="F3" w:eastAsia="F3" w:hAnsi="F3"/>
          <w:color w:val="000000"/>
        </w:rPr>
        <w:t>C-V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X计</w:t>
      </w:r>
      <w:r>
        <w:rPr>
          <w:rFonts w:ascii="F3" w:eastAsia="F3" w:hAnsi="F3"/>
          <w:color w:val="000000"/>
          <w:spacing w:val="-2"/>
        </w:rPr>
        <w:t>算</w:t>
      </w:r>
      <w:r>
        <w:rPr>
          <w:rFonts w:ascii="F3" w:eastAsia="F3" w:hAnsi="F3"/>
          <w:color w:val="000000"/>
        </w:rPr>
        <w:t>公</w:t>
      </w:r>
      <w:r>
        <w:rPr>
          <w:rFonts w:ascii="F3" w:eastAsia="F3" w:hAnsi="F3"/>
          <w:color w:val="000000"/>
          <w:spacing w:val="-2"/>
        </w:rPr>
        <w:t>式</w:t>
      </w:r>
      <w:r>
        <w:rPr>
          <w:rFonts w:ascii="F3" w:eastAsia="F3" w:hAnsi="F3"/>
          <w:color w:val="000000"/>
        </w:rPr>
        <w:t xml:space="preserve"> </w:t>
      </w:r>
    </w:p>
    <w:p w14:paraId="723FCBF0" w14:textId="77777777" w:rsidR="002B2005" w:rsidRDefault="00000000">
      <w:pPr>
        <w:widowControl/>
        <w:autoSpaceDE w:val="0"/>
        <w:autoSpaceDN w:val="0"/>
        <w:spacing w:before="2184" w:line="312" w:lineRule="exact"/>
        <w:ind w:left="646" w:right="74"/>
      </w:pPr>
      <w:r>
        <w:rPr>
          <w:rFonts w:ascii="F3" w:eastAsia="F3" w:hAnsi="F3"/>
          <w:color w:val="000000"/>
        </w:rPr>
        <w:t>C-V</w:t>
      </w:r>
      <w:r>
        <w:rPr>
          <w:rFonts w:ascii="F3" w:eastAsia="F3" w:hAnsi="F3"/>
          <w:color w:val="000000"/>
          <w:spacing w:val="-4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Arial" w:eastAsia="Arial" w:hAnsi="Arial"/>
          <w:color w:val="000000"/>
        </w:rPr>
        <w:t xml:space="preserve"> 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计</w:t>
      </w:r>
      <w:r>
        <w:rPr>
          <w:rFonts w:ascii="F3" w:eastAsia="F3" w:hAnsi="F3"/>
          <w:color w:val="000000"/>
          <w:spacing w:val="-4"/>
        </w:rPr>
        <w:t>算</w:t>
      </w:r>
      <w:r>
        <w:rPr>
          <w:rFonts w:ascii="F3" w:eastAsia="F3" w:hAnsi="F3"/>
          <w:color w:val="000000"/>
        </w:rPr>
        <w:t>基</w:t>
      </w:r>
      <w:r>
        <w:rPr>
          <w:rFonts w:ascii="F3" w:eastAsia="F3" w:hAnsi="F3"/>
          <w:color w:val="000000"/>
          <w:spacing w:val="-2"/>
        </w:rPr>
        <w:t>于</w:t>
      </w:r>
      <w:r>
        <w:rPr>
          <w:rFonts w:ascii="F3" w:eastAsia="F3" w:hAnsi="F3"/>
          <w:color w:val="000000"/>
        </w:rPr>
        <w:t>一</w:t>
      </w:r>
      <w:r>
        <w:rPr>
          <w:rFonts w:ascii="F3" w:eastAsia="F3" w:hAnsi="F3"/>
          <w:color w:val="000000"/>
          <w:spacing w:val="-2"/>
        </w:rPr>
        <w:t>系列</w:t>
      </w:r>
      <w:r>
        <w:rPr>
          <w:rFonts w:ascii="F3" w:eastAsia="F3" w:hAnsi="F3"/>
          <w:color w:val="000000"/>
        </w:rPr>
        <w:t>股票</w:t>
      </w:r>
      <w:r>
        <w:rPr>
          <w:rFonts w:ascii="F3" w:eastAsia="F3" w:hAnsi="F3"/>
          <w:color w:val="000000"/>
          <w:spacing w:val="-2"/>
        </w:rPr>
        <w:t>期</w:t>
      </w:r>
      <w:r>
        <w:rPr>
          <w:rFonts w:ascii="F3" w:eastAsia="F3" w:hAnsi="F3"/>
          <w:color w:val="000000"/>
        </w:rPr>
        <w:t>权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价</w:t>
      </w:r>
      <w:r>
        <w:rPr>
          <w:rFonts w:ascii="F3" w:eastAsia="F3" w:hAnsi="F3"/>
          <w:color w:val="000000"/>
          <w:spacing w:val="-2"/>
        </w:rPr>
        <w:t>格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4"/>
        </w:rPr>
        <w:t>这</w:t>
      </w:r>
      <w:r>
        <w:rPr>
          <w:rFonts w:ascii="F3" w:eastAsia="F3" w:hAnsi="F3"/>
          <w:color w:val="000000"/>
        </w:rPr>
        <w:t>些</w:t>
      </w:r>
      <w:r>
        <w:rPr>
          <w:rFonts w:ascii="F3" w:eastAsia="F3" w:hAnsi="F3"/>
          <w:color w:val="000000"/>
          <w:spacing w:val="-2"/>
        </w:rPr>
        <w:t>期</w:t>
      </w:r>
      <w:r>
        <w:rPr>
          <w:rFonts w:ascii="F3" w:eastAsia="F3" w:hAnsi="F3"/>
          <w:color w:val="000000"/>
        </w:rPr>
        <w:t>权代</w:t>
      </w:r>
      <w:r>
        <w:rPr>
          <w:rFonts w:ascii="F3" w:eastAsia="F3" w:hAnsi="F3"/>
          <w:color w:val="000000"/>
          <w:spacing w:val="-2"/>
        </w:rPr>
        <w:t>表</w:t>
      </w:r>
      <w:r>
        <w:rPr>
          <w:rFonts w:ascii="F3" w:eastAsia="F3" w:hAnsi="F3"/>
          <w:color w:val="000000"/>
        </w:rPr>
        <w:t>着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对</w:t>
      </w:r>
      <w:r>
        <w:rPr>
          <w:rFonts w:ascii="F3" w:eastAsia="F3" w:hAnsi="F3"/>
          <w:color w:val="000000"/>
        </w:rPr>
        <w:t>未</w:t>
      </w:r>
      <w:r>
        <w:rPr>
          <w:rFonts w:ascii="F3" w:eastAsia="F3" w:hAnsi="F3"/>
          <w:color w:val="000000"/>
          <w:spacing w:val="-2"/>
        </w:rPr>
        <w:t>来</w:t>
      </w:r>
      <w:r>
        <w:rPr>
          <w:rFonts w:ascii="F3" w:eastAsia="F3" w:hAnsi="F3"/>
          <w:color w:val="000000"/>
        </w:rPr>
        <w:t>股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波动</w:t>
      </w:r>
      <w:r>
        <w:rPr>
          <w:rFonts w:ascii="F3" w:eastAsia="F3" w:hAnsi="F3"/>
          <w:color w:val="000000"/>
          <w:spacing w:val="-4"/>
        </w:rPr>
        <w:t>性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预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>虽</w:t>
      </w:r>
      <w:r>
        <w:rPr>
          <w:rFonts w:ascii="F3" w:eastAsia="F3" w:hAnsi="F3"/>
          <w:color w:val="000000"/>
          <w:spacing w:val="-2"/>
        </w:rPr>
        <w:t>然</w:t>
      </w:r>
      <w:r>
        <w:rPr>
          <w:rFonts w:ascii="F3" w:eastAsia="F3" w:hAnsi="F3"/>
          <w:color w:val="000000"/>
        </w:rPr>
        <w:t>具</w:t>
      </w:r>
      <w:r>
        <w:rPr>
          <w:rFonts w:ascii="F3" w:eastAsia="F3" w:hAnsi="F3"/>
          <w:color w:val="000000"/>
          <w:spacing w:val="-2"/>
        </w:rPr>
        <w:t>体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计</w:t>
      </w:r>
      <w:r>
        <w:rPr>
          <w:rFonts w:ascii="F3" w:eastAsia="F3" w:hAnsi="F3"/>
          <w:color w:val="000000"/>
        </w:rPr>
        <w:t>算公式</w:t>
      </w:r>
      <w:r>
        <w:rPr>
          <w:rFonts w:ascii="F3" w:eastAsia="F3" w:hAnsi="F3"/>
          <w:color w:val="000000"/>
          <w:spacing w:val="-2"/>
        </w:rPr>
        <w:t>可</w:t>
      </w:r>
      <w:r>
        <w:rPr>
          <w:rFonts w:ascii="F3" w:eastAsia="F3" w:hAnsi="F3"/>
          <w:color w:val="000000"/>
        </w:rPr>
        <w:t>能</w:t>
      </w:r>
      <w:r>
        <w:rPr>
          <w:rFonts w:ascii="F3" w:eastAsia="F3" w:hAnsi="F3"/>
          <w:color w:val="000000"/>
          <w:spacing w:val="-2"/>
        </w:rPr>
        <w:t>较</w:t>
      </w:r>
      <w:r>
        <w:rPr>
          <w:rFonts w:ascii="F3" w:eastAsia="F3" w:hAnsi="F3"/>
          <w:color w:val="000000"/>
        </w:rPr>
        <w:t>为</w:t>
      </w:r>
      <w:r>
        <w:rPr>
          <w:rFonts w:ascii="F3" w:eastAsia="F3" w:hAnsi="F3"/>
          <w:color w:val="000000"/>
          <w:spacing w:val="-2"/>
        </w:rPr>
        <w:t>复</w:t>
      </w:r>
      <w:r>
        <w:rPr>
          <w:rFonts w:ascii="F3" w:eastAsia="F3" w:hAnsi="F3"/>
          <w:color w:val="000000"/>
        </w:rPr>
        <w:t>杂</w:t>
      </w:r>
      <w:r>
        <w:rPr>
          <w:rFonts w:ascii="F3" w:eastAsia="F3" w:hAnsi="F3"/>
          <w:color w:val="000000"/>
          <w:spacing w:val="-26"/>
        </w:rPr>
        <w:t>，</w:t>
      </w:r>
      <w:r>
        <w:rPr>
          <w:rFonts w:ascii="F3" w:eastAsia="F3" w:hAnsi="F3"/>
          <w:color w:val="000000"/>
          <w:spacing w:val="-2"/>
        </w:rPr>
        <w:t>其核</w:t>
      </w:r>
      <w:r>
        <w:rPr>
          <w:rFonts w:ascii="F3" w:eastAsia="F3" w:hAnsi="F3"/>
          <w:color w:val="000000"/>
        </w:rPr>
        <w:t>心思</w:t>
      </w:r>
      <w:r>
        <w:rPr>
          <w:rFonts w:ascii="F3" w:eastAsia="F3" w:hAnsi="F3"/>
          <w:color w:val="000000"/>
          <w:spacing w:val="-2"/>
        </w:rPr>
        <w:t>想</w:t>
      </w:r>
      <w:r>
        <w:rPr>
          <w:rFonts w:ascii="F3" w:eastAsia="F3" w:hAnsi="F3"/>
          <w:color w:val="000000"/>
        </w:rPr>
        <w:t>是</w:t>
      </w:r>
      <w:r>
        <w:rPr>
          <w:rFonts w:ascii="F3" w:eastAsia="F3" w:hAnsi="F3"/>
          <w:color w:val="000000"/>
          <w:spacing w:val="-2"/>
        </w:rPr>
        <w:t>通</w:t>
      </w:r>
      <w:r>
        <w:rPr>
          <w:rFonts w:ascii="F3" w:eastAsia="F3" w:hAnsi="F3"/>
          <w:color w:val="000000"/>
        </w:rPr>
        <w:t>过</w:t>
      </w:r>
      <w:r>
        <w:rPr>
          <w:rFonts w:ascii="F3" w:eastAsia="F3" w:hAnsi="F3"/>
          <w:color w:val="000000"/>
          <w:spacing w:val="-2"/>
        </w:rPr>
        <w:t>期</w:t>
      </w:r>
      <w:r>
        <w:rPr>
          <w:rFonts w:ascii="F3" w:eastAsia="F3" w:hAnsi="F3"/>
          <w:color w:val="000000"/>
        </w:rPr>
        <w:t>权</w:t>
      </w:r>
      <w:r>
        <w:rPr>
          <w:rFonts w:ascii="F3" w:eastAsia="F3" w:hAnsi="F3"/>
          <w:color w:val="000000"/>
          <w:spacing w:val="-6"/>
        </w:rPr>
        <w:t>的</w:t>
      </w:r>
      <w:r>
        <w:rPr>
          <w:rFonts w:ascii="F3" w:eastAsia="F3" w:hAnsi="F3"/>
          <w:color w:val="000000"/>
        </w:rPr>
        <w:t>隐</w:t>
      </w:r>
      <w:r>
        <w:rPr>
          <w:rFonts w:ascii="F3" w:eastAsia="F3" w:hAnsi="F3"/>
          <w:color w:val="000000"/>
          <w:spacing w:val="-2"/>
        </w:rPr>
        <w:t>含</w:t>
      </w:r>
      <w:r>
        <w:rPr>
          <w:rFonts w:ascii="F3" w:eastAsia="F3" w:hAnsi="F3"/>
          <w:color w:val="000000"/>
        </w:rPr>
        <w:t>波动</w:t>
      </w:r>
      <w:r>
        <w:rPr>
          <w:rFonts w:ascii="F3" w:eastAsia="F3" w:hAnsi="F3"/>
          <w:color w:val="000000"/>
          <w:spacing w:val="-2"/>
        </w:rPr>
        <w:t>率</w:t>
      </w:r>
      <w:r>
        <w:rPr>
          <w:rFonts w:ascii="F3" w:eastAsia="F3" w:hAnsi="F3"/>
          <w:color w:val="000000"/>
        </w:rPr>
        <w:t>来</w:t>
      </w:r>
      <w:r>
        <w:rPr>
          <w:rFonts w:ascii="F3" w:eastAsia="F3" w:hAnsi="F3"/>
          <w:color w:val="000000"/>
          <w:spacing w:val="-2"/>
        </w:rPr>
        <w:t>反</w:t>
      </w:r>
      <w:r>
        <w:rPr>
          <w:rFonts w:ascii="F3" w:eastAsia="F3" w:hAnsi="F3"/>
          <w:color w:val="000000"/>
        </w:rPr>
        <w:t>映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波</w:t>
      </w:r>
      <w:r>
        <w:rPr>
          <w:rFonts w:ascii="F3" w:eastAsia="F3" w:hAnsi="F3"/>
          <w:color w:val="000000"/>
          <w:spacing w:val="-2"/>
        </w:rPr>
        <w:t>动</w:t>
      </w:r>
      <w:r>
        <w:rPr>
          <w:rFonts w:ascii="F3" w:eastAsia="F3" w:hAnsi="F3"/>
          <w:color w:val="000000"/>
        </w:rPr>
        <w:t>性预期</w:t>
      </w:r>
      <w:r>
        <w:rPr>
          <w:rFonts w:ascii="F3" w:eastAsia="F3" w:hAnsi="F3"/>
          <w:color w:val="000000"/>
          <w:spacing w:val="-26"/>
        </w:rPr>
        <w:t>。</w:t>
      </w:r>
      <w:r>
        <w:rPr>
          <w:rFonts w:ascii="F3" w:eastAsia="F3" w:hAnsi="F3"/>
          <w:color w:val="000000"/>
        </w:rPr>
        <w:t>这</w:t>
      </w:r>
      <w:r>
        <w:rPr>
          <w:rFonts w:ascii="F3" w:eastAsia="F3" w:hAnsi="F3"/>
          <w:color w:val="000000"/>
          <w:spacing w:val="-2"/>
        </w:rPr>
        <w:t>意味</w:t>
      </w:r>
      <w:r>
        <w:rPr>
          <w:rFonts w:ascii="F3" w:eastAsia="F3" w:hAnsi="F3"/>
          <w:color w:val="000000"/>
        </w:rPr>
        <w:t>着</w:t>
      </w:r>
      <w:r>
        <w:rPr>
          <w:rFonts w:ascii="F3" w:eastAsia="F3" w:hAnsi="F3"/>
          <w:color w:val="000000"/>
          <w:spacing w:val="-2"/>
        </w:rPr>
        <w:t>C</w:t>
      </w:r>
      <w:r>
        <w:rPr>
          <w:rFonts w:ascii="F3" w:eastAsia="F3" w:hAnsi="F3"/>
          <w:color w:val="000000"/>
        </w:rPr>
        <w:t>-VIX是</w:t>
      </w:r>
      <w:r>
        <w:rPr>
          <w:rFonts w:ascii="F3" w:eastAsia="F3" w:hAnsi="F3"/>
          <w:color w:val="000000"/>
          <w:spacing w:val="-2"/>
        </w:rPr>
        <w:t>通</w:t>
      </w:r>
      <w:r>
        <w:rPr>
          <w:rFonts w:ascii="F3" w:eastAsia="F3" w:hAnsi="F3"/>
          <w:color w:val="000000"/>
        </w:rPr>
        <w:t>过观察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上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权</w:t>
      </w:r>
      <w:r>
        <w:rPr>
          <w:rFonts w:ascii="F3" w:eastAsia="F3" w:hAnsi="F3"/>
          <w:color w:val="000000"/>
        </w:rPr>
        <w:t>交</w:t>
      </w:r>
      <w:r>
        <w:rPr>
          <w:rFonts w:ascii="F3" w:eastAsia="F3" w:hAnsi="F3"/>
          <w:color w:val="000000"/>
          <w:spacing w:val="-4"/>
        </w:rPr>
        <w:t>易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价</w:t>
      </w:r>
      <w:r>
        <w:rPr>
          <w:rFonts w:ascii="F3" w:eastAsia="F3" w:hAnsi="F3"/>
          <w:color w:val="000000"/>
        </w:rPr>
        <w:t>格来</w:t>
      </w:r>
      <w:r>
        <w:rPr>
          <w:rFonts w:ascii="F3" w:eastAsia="F3" w:hAnsi="F3"/>
          <w:color w:val="000000"/>
          <w:spacing w:val="-2"/>
        </w:rPr>
        <w:t>计</w:t>
      </w:r>
      <w:r>
        <w:rPr>
          <w:rFonts w:ascii="F3" w:eastAsia="F3" w:hAnsi="F3"/>
          <w:color w:val="000000"/>
        </w:rPr>
        <w:t>算</w:t>
      </w:r>
      <w:r>
        <w:rPr>
          <w:rFonts w:ascii="F3" w:eastAsia="F3" w:hAnsi="F3"/>
          <w:color w:val="000000"/>
          <w:spacing w:val="-2"/>
        </w:rPr>
        <w:t>得</w:t>
      </w:r>
      <w:r>
        <w:rPr>
          <w:rFonts w:ascii="F3" w:eastAsia="F3" w:hAnsi="F3"/>
          <w:color w:val="000000"/>
        </w:rPr>
        <w:t>出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2"/>
        </w:rPr>
        <w:t>而</w:t>
      </w:r>
      <w:r>
        <w:rPr>
          <w:rFonts w:ascii="F3" w:eastAsia="F3" w:hAnsi="F3"/>
          <w:color w:val="000000"/>
        </w:rPr>
        <w:t>这</w:t>
      </w:r>
      <w:r>
        <w:rPr>
          <w:rFonts w:ascii="F3" w:eastAsia="F3" w:hAnsi="F3"/>
          <w:color w:val="000000"/>
          <w:spacing w:val="-2"/>
        </w:rPr>
        <w:t>些</w:t>
      </w:r>
      <w:r>
        <w:rPr>
          <w:rFonts w:ascii="F3" w:eastAsia="F3" w:hAnsi="F3"/>
          <w:color w:val="000000"/>
        </w:rPr>
        <w:t>价格</w:t>
      </w:r>
      <w:r>
        <w:rPr>
          <w:rFonts w:ascii="F3" w:eastAsia="F3" w:hAnsi="F3"/>
          <w:color w:val="000000"/>
          <w:spacing w:val="-4"/>
        </w:rPr>
        <w:t>本</w:t>
      </w:r>
      <w:r>
        <w:rPr>
          <w:rFonts w:ascii="F3" w:eastAsia="F3" w:hAnsi="F3"/>
          <w:color w:val="000000"/>
        </w:rPr>
        <w:t>身</w:t>
      </w:r>
      <w:r>
        <w:rPr>
          <w:rFonts w:ascii="F3" w:eastAsia="F3" w:hAnsi="F3"/>
          <w:color w:val="000000"/>
          <w:spacing w:val="-2"/>
        </w:rPr>
        <w:t>是</w:t>
      </w:r>
      <w:r>
        <w:rPr>
          <w:rFonts w:ascii="F3" w:eastAsia="F3" w:hAnsi="F3"/>
          <w:color w:val="000000"/>
        </w:rPr>
        <w:t>由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参</w:t>
      </w:r>
      <w:r>
        <w:rPr>
          <w:rFonts w:ascii="F3" w:eastAsia="F3" w:hAnsi="F3"/>
          <w:color w:val="000000"/>
        </w:rPr>
        <w:t>与</w:t>
      </w:r>
      <w:r>
        <w:rPr>
          <w:rFonts w:ascii="F3" w:eastAsia="F3" w:hAnsi="F3"/>
          <w:color w:val="000000"/>
          <w:spacing w:val="-2"/>
        </w:rPr>
        <w:t>者</w:t>
      </w:r>
      <w:r>
        <w:rPr>
          <w:rFonts w:ascii="F3" w:eastAsia="F3" w:hAnsi="F3"/>
          <w:color w:val="000000"/>
        </w:rPr>
        <w:t>的交</w:t>
      </w:r>
      <w:r>
        <w:rPr>
          <w:rFonts w:ascii="F3" w:eastAsia="F3" w:hAnsi="F3"/>
          <w:color w:val="000000"/>
          <w:spacing w:val="-2"/>
        </w:rPr>
        <w:t>易</w:t>
      </w:r>
      <w:r>
        <w:rPr>
          <w:rFonts w:ascii="F3" w:eastAsia="F3" w:hAnsi="F3"/>
          <w:color w:val="000000"/>
        </w:rPr>
        <w:t>行</w:t>
      </w:r>
      <w:r>
        <w:rPr>
          <w:rFonts w:ascii="F3" w:eastAsia="F3" w:hAnsi="F3"/>
          <w:color w:val="000000"/>
          <w:spacing w:val="-4"/>
        </w:rPr>
        <w:t>为</w:t>
      </w:r>
      <w:r>
        <w:rPr>
          <w:rFonts w:ascii="F3" w:eastAsia="F3" w:hAnsi="F3"/>
          <w:color w:val="000000"/>
        </w:rPr>
        <w:t>决</w:t>
      </w:r>
      <w:r>
        <w:rPr>
          <w:rFonts w:ascii="F3" w:eastAsia="F3" w:hAnsi="F3"/>
          <w:color w:val="000000"/>
          <w:spacing w:val="-4"/>
        </w:rPr>
        <w:t>定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 xml:space="preserve"> </w:t>
      </w:r>
    </w:p>
    <w:p w14:paraId="147FAC3D" w14:textId="77777777" w:rsidR="002B2005" w:rsidRDefault="00000000">
      <w:pPr>
        <w:widowControl/>
        <w:autoSpaceDE w:val="0"/>
        <w:autoSpaceDN w:val="0"/>
        <w:spacing w:before="312" w:line="312" w:lineRule="exact"/>
        <w:ind w:left="794" w:hanging="360"/>
        <w:jc w:val="left"/>
      </w:pPr>
      <w:r>
        <w:rPr>
          <w:rFonts w:ascii="F3" w:eastAsia="F3" w:hAnsi="F3"/>
          <w:color w:val="000000"/>
          <w:spacing w:val="-2"/>
        </w:rPr>
        <w:t>2</w:t>
      </w:r>
      <w:r>
        <w:rPr>
          <w:rFonts w:ascii="F3" w:eastAsia="F3" w:hAnsi="F3"/>
          <w:color w:val="000000"/>
        </w:rPr>
        <w:t>.</w:t>
      </w:r>
      <w:r>
        <w:rPr>
          <w:rFonts w:ascii="AWwk6YvJ+F6" w:eastAsia="AWwk6YvJ+F6" w:hAnsi="AWwk6YvJ+F6"/>
          <w:color w:val="000000"/>
        </w:rPr>
        <w:t xml:space="preserve"> </w:t>
      </w:r>
      <w:r>
        <w:rPr>
          <w:rFonts w:ascii="Arial" w:eastAsia="Arial" w:hAnsi="Arial"/>
          <w:color w:val="000000"/>
          <w:spacing w:val="87"/>
        </w:rPr>
        <w:t xml:space="preserve"> </w:t>
      </w:r>
      <w:r>
        <w:rPr>
          <w:rFonts w:ascii="F3" w:eastAsia="F3" w:hAnsi="F3"/>
          <w:color w:val="000000"/>
        </w:rPr>
        <w:t>期权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投</w:t>
      </w:r>
      <w:r>
        <w:rPr>
          <w:rFonts w:ascii="F3" w:eastAsia="F3" w:hAnsi="F3"/>
          <w:color w:val="000000"/>
          <w:spacing w:val="-2"/>
        </w:rPr>
        <w:t>票</w:t>
      </w:r>
      <w:r>
        <w:rPr>
          <w:rFonts w:ascii="F3" w:eastAsia="F3" w:hAnsi="F3"/>
          <w:color w:val="000000"/>
        </w:rPr>
        <w:t>机</w:t>
      </w:r>
      <w:r>
        <w:rPr>
          <w:rFonts w:ascii="F3" w:eastAsia="F3" w:hAnsi="F3"/>
          <w:color w:val="000000"/>
          <w:spacing w:val="-4"/>
        </w:rPr>
        <w:t>制</w:t>
      </w:r>
      <w:r>
        <w:rPr>
          <w:rFonts w:ascii="F3" w:eastAsia="F3" w:hAnsi="F3"/>
          <w:color w:val="000000"/>
        </w:rPr>
        <w:t xml:space="preserve"> </w:t>
      </w:r>
      <w:r>
        <w:br/>
      </w:r>
      <w:r>
        <w:rPr>
          <w:rFonts w:ascii="F3" w:eastAsia="F3" w:hAnsi="F3"/>
          <w:color w:val="000000"/>
        </w:rPr>
        <w:t>从某</w:t>
      </w:r>
      <w:r>
        <w:rPr>
          <w:rFonts w:ascii="F3" w:eastAsia="F3" w:hAnsi="F3"/>
          <w:color w:val="000000"/>
          <w:spacing w:val="-2"/>
        </w:rPr>
        <w:t>种</w:t>
      </w:r>
      <w:r>
        <w:rPr>
          <w:rFonts w:ascii="F3" w:eastAsia="F3" w:hAnsi="F3"/>
          <w:color w:val="000000"/>
        </w:rPr>
        <w:t>意</w:t>
      </w:r>
      <w:r>
        <w:rPr>
          <w:rFonts w:ascii="F3" w:eastAsia="F3" w:hAnsi="F3"/>
          <w:color w:val="000000"/>
          <w:spacing w:val="-2"/>
        </w:rPr>
        <w:t>义</w:t>
      </w:r>
      <w:r>
        <w:rPr>
          <w:rFonts w:ascii="F3" w:eastAsia="F3" w:hAnsi="F3"/>
          <w:color w:val="000000"/>
        </w:rPr>
        <w:t>上</w:t>
      </w:r>
      <w:r>
        <w:rPr>
          <w:rFonts w:ascii="F3" w:eastAsia="F3" w:hAnsi="F3"/>
          <w:color w:val="000000"/>
          <w:spacing w:val="-2"/>
        </w:rPr>
        <w:t>说</w:t>
      </w:r>
      <w:r>
        <w:rPr>
          <w:rFonts w:ascii="F3" w:eastAsia="F3" w:hAnsi="F3"/>
          <w:color w:val="000000"/>
          <w:spacing w:val="-46"/>
        </w:rPr>
        <w:t>，</w:t>
      </w:r>
      <w:r>
        <w:rPr>
          <w:rFonts w:ascii="F3" w:eastAsia="F3" w:hAnsi="F3"/>
          <w:color w:val="000000"/>
        </w:rPr>
        <w:t>C</w:t>
      </w:r>
      <w:r>
        <w:rPr>
          <w:rFonts w:ascii="F3" w:eastAsia="F3" w:hAnsi="F3"/>
          <w:color w:val="000000"/>
          <w:spacing w:val="-4"/>
        </w:rPr>
        <w:t>-</w:t>
      </w:r>
      <w:r>
        <w:rPr>
          <w:rFonts w:ascii="F3" w:eastAsia="F3" w:hAnsi="F3"/>
          <w:color w:val="000000"/>
        </w:rPr>
        <w:t>VIX</w:t>
      </w:r>
      <w:r>
        <w:rPr>
          <w:rFonts w:ascii="F3" w:eastAsia="F3" w:hAnsi="F3"/>
          <w:color w:val="000000"/>
          <w:spacing w:val="-2"/>
        </w:rPr>
        <w:t>可</w:t>
      </w:r>
      <w:r>
        <w:rPr>
          <w:rFonts w:ascii="F3" w:eastAsia="F3" w:hAnsi="F3"/>
          <w:color w:val="000000"/>
        </w:rPr>
        <w:t>以被</w:t>
      </w:r>
      <w:r>
        <w:rPr>
          <w:rFonts w:ascii="F3" w:eastAsia="F3" w:hAnsi="F3"/>
          <w:color w:val="000000"/>
          <w:spacing w:val="-6"/>
        </w:rPr>
        <w:t>看</w:t>
      </w:r>
      <w:r>
        <w:rPr>
          <w:rFonts w:ascii="F3" w:eastAsia="F3" w:hAnsi="F3"/>
          <w:color w:val="000000"/>
        </w:rPr>
        <w:t>作</w:t>
      </w:r>
      <w:r>
        <w:rPr>
          <w:rFonts w:ascii="F3" w:eastAsia="F3" w:hAnsi="F3"/>
          <w:color w:val="000000"/>
          <w:spacing w:val="-2"/>
        </w:rPr>
        <w:t>是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权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中</w:t>
      </w:r>
      <w:r>
        <w:rPr>
          <w:rFonts w:ascii="F3" w:eastAsia="F3" w:hAnsi="F3"/>
          <w:color w:val="000000"/>
          <w:spacing w:val="-2"/>
        </w:rPr>
        <w:t>投</w:t>
      </w:r>
      <w:r>
        <w:rPr>
          <w:rFonts w:ascii="F3" w:eastAsia="F3" w:hAnsi="F3"/>
          <w:color w:val="000000"/>
        </w:rPr>
        <w:t>资者的</w:t>
      </w:r>
      <w:r>
        <w:rPr>
          <w:rFonts w:ascii="F3" w:eastAsia="F3" w:hAnsi="F3"/>
          <w:color w:val="000000"/>
          <w:spacing w:val="-2"/>
        </w:rPr>
        <w:t>“</w:t>
      </w:r>
      <w:r>
        <w:rPr>
          <w:rFonts w:ascii="F3" w:eastAsia="F3" w:hAnsi="F3"/>
          <w:color w:val="000000"/>
        </w:rPr>
        <w:t>投</w:t>
      </w:r>
      <w:r>
        <w:rPr>
          <w:rFonts w:ascii="F3" w:eastAsia="F3" w:hAnsi="F3"/>
          <w:color w:val="000000"/>
          <w:spacing w:val="-2"/>
        </w:rPr>
        <w:t>票</w:t>
      </w:r>
      <w:r>
        <w:rPr>
          <w:rFonts w:ascii="F3" w:eastAsia="F3" w:hAnsi="F3"/>
          <w:color w:val="000000"/>
        </w:rPr>
        <w:t>结果</w:t>
      </w:r>
      <w:r>
        <w:rPr>
          <w:rFonts w:ascii="F3" w:eastAsia="F3" w:hAnsi="F3"/>
          <w:color w:val="000000"/>
          <w:spacing w:val="-4"/>
        </w:rPr>
        <w:t>”</w:t>
      </w:r>
      <w:r>
        <w:rPr>
          <w:rFonts w:ascii="F3" w:eastAsia="F3" w:hAnsi="F3"/>
          <w:color w:val="000000"/>
          <w:spacing w:val="-40"/>
        </w:rPr>
        <w:t>。</w:t>
      </w:r>
      <w:r>
        <w:rPr>
          <w:rFonts w:ascii="F3" w:eastAsia="F3" w:hAnsi="F3"/>
          <w:color w:val="000000"/>
          <w:spacing w:val="-4"/>
        </w:rPr>
        <w:t>每</w:t>
      </w:r>
      <w:r>
        <w:rPr>
          <w:rFonts w:ascii="F3" w:eastAsia="F3" w:hAnsi="F3"/>
          <w:color w:val="000000"/>
        </w:rPr>
        <w:t>一</w:t>
      </w:r>
      <w:r>
        <w:rPr>
          <w:rFonts w:ascii="F3" w:eastAsia="F3" w:hAnsi="F3"/>
          <w:color w:val="000000"/>
          <w:spacing w:val="-2"/>
        </w:rPr>
        <w:t>笔</w:t>
      </w:r>
      <w:r>
        <w:rPr>
          <w:rFonts w:ascii="F3" w:eastAsia="F3" w:hAnsi="F3"/>
          <w:color w:val="000000"/>
        </w:rPr>
        <w:t>期权</w:t>
      </w:r>
      <w:r>
        <w:rPr>
          <w:rFonts w:ascii="F3" w:eastAsia="F3" w:hAnsi="F3"/>
          <w:color w:val="000000"/>
          <w:spacing w:val="-2"/>
        </w:rPr>
        <w:t>交</w:t>
      </w:r>
      <w:r>
        <w:rPr>
          <w:rFonts w:ascii="F3" w:eastAsia="F3" w:hAnsi="F3"/>
          <w:color w:val="000000"/>
        </w:rPr>
        <w:t>易</w:t>
      </w:r>
      <w:r>
        <w:rPr>
          <w:rFonts w:ascii="F3" w:eastAsia="F3" w:hAnsi="F3"/>
          <w:color w:val="000000"/>
          <w:spacing w:val="-2"/>
        </w:rPr>
        <w:t>都</w:t>
      </w:r>
      <w:r>
        <w:rPr>
          <w:rFonts w:ascii="F3" w:eastAsia="F3" w:hAnsi="F3"/>
          <w:color w:val="000000"/>
        </w:rPr>
        <w:t>反</w:t>
      </w:r>
      <w:r>
        <w:rPr>
          <w:rFonts w:ascii="F3" w:eastAsia="F3" w:hAnsi="F3"/>
          <w:color w:val="000000"/>
          <w:spacing w:val="-2"/>
        </w:rPr>
        <w:t>映</w:t>
      </w:r>
      <w:r>
        <w:rPr>
          <w:rFonts w:ascii="F3" w:eastAsia="F3" w:hAnsi="F3"/>
          <w:color w:val="000000"/>
        </w:rPr>
        <w:t>了</w:t>
      </w:r>
      <w:r>
        <w:rPr>
          <w:rFonts w:ascii="F3" w:eastAsia="F3" w:hAnsi="F3"/>
          <w:color w:val="000000"/>
          <w:spacing w:val="-2"/>
        </w:rPr>
        <w:t>投</w:t>
      </w:r>
      <w:r>
        <w:rPr>
          <w:rFonts w:ascii="F3" w:eastAsia="F3" w:hAnsi="F3"/>
          <w:color w:val="000000"/>
        </w:rPr>
        <w:t>资</w:t>
      </w:r>
      <w:r>
        <w:rPr>
          <w:rFonts w:ascii="F3" w:eastAsia="F3" w:hAnsi="F3"/>
          <w:color w:val="000000"/>
          <w:spacing w:val="-8"/>
        </w:rPr>
        <w:t>者</w:t>
      </w:r>
      <w:r>
        <w:rPr>
          <w:rFonts w:ascii="F3" w:eastAsia="F3" w:hAnsi="F3"/>
          <w:color w:val="000000"/>
        </w:rPr>
        <w:t>对未来市场</w:t>
      </w:r>
      <w:r>
        <w:rPr>
          <w:rFonts w:ascii="F3" w:eastAsia="F3" w:hAnsi="F3"/>
          <w:color w:val="000000"/>
          <w:spacing w:val="-2"/>
        </w:rPr>
        <w:t>不</w:t>
      </w:r>
      <w:r>
        <w:rPr>
          <w:rFonts w:ascii="F3" w:eastAsia="F3" w:hAnsi="F3"/>
          <w:color w:val="000000"/>
        </w:rPr>
        <w:t>确定性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看</w:t>
      </w:r>
      <w:r>
        <w:rPr>
          <w:rFonts w:ascii="F3" w:eastAsia="F3" w:hAnsi="F3"/>
          <w:color w:val="000000"/>
          <w:spacing w:val="-4"/>
        </w:rPr>
        <w:t>法</w:t>
      </w:r>
      <w:r>
        <w:rPr>
          <w:rFonts w:ascii="F3" w:eastAsia="F3" w:hAnsi="F3"/>
          <w:color w:val="000000"/>
        </w:rPr>
        <w:t>。当市场</w:t>
      </w:r>
      <w:r>
        <w:rPr>
          <w:rFonts w:ascii="F3" w:eastAsia="F3" w:hAnsi="F3"/>
          <w:color w:val="000000"/>
          <w:spacing w:val="-4"/>
        </w:rPr>
        <w:t>预</w:t>
      </w:r>
      <w:r>
        <w:rPr>
          <w:rFonts w:ascii="F3" w:eastAsia="F3" w:hAnsi="F3"/>
          <w:color w:val="000000"/>
        </w:rPr>
        <w:t>期较高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不</w:t>
      </w:r>
      <w:r>
        <w:rPr>
          <w:rFonts w:ascii="F3" w:eastAsia="F3" w:hAnsi="F3"/>
          <w:color w:val="000000"/>
          <w:spacing w:val="-2"/>
        </w:rPr>
        <w:t>确</w:t>
      </w:r>
      <w:r>
        <w:rPr>
          <w:rFonts w:ascii="F3" w:eastAsia="F3" w:hAnsi="F3"/>
          <w:color w:val="000000"/>
        </w:rPr>
        <w:t>定性时，</w:t>
      </w:r>
      <w:r>
        <w:rPr>
          <w:rFonts w:ascii="F3" w:eastAsia="F3" w:hAnsi="F3"/>
          <w:color w:val="000000"/>
          <w:spacing w:val="-2"/>
        </w:rPr>
        <w:t>投</w:t>
      </w:r>
      <w:r>
        <w:rPr>
          <w:rFonts w:ascii="F3" w:eastAsia="F3" w:hAnsi="F3"/>
          <w:color w:val="000000"/>
        </w:rPr>
        <w:t>资者通</w:t>
      </w:r>
      <w:r>
        <w:rPr>
          <w:rFonts w:ascii="F3" w:eastAsia="F3" w:hAnsi="F3"/>
          <w:color w:val="000000"/>
          <w:spacing w:val="-2"/>
        </w:rPr>
        <w:t>常</w:t>
      </w:r>
      <w:r>
        <w:rPr>
          <w:rFonts w:ascii="F3" w:eastAsia="F3" w:hAnsi="F3"/>
          <w:color w:val="000000"/>
        </w:rPr>
        <w:t>愿</w:t>
      </w:r>
      <w:r>
        <w:rPr>
          <w:rFonts w:ascii="F3" w:eastAsia="F3" w:hAnsi="F3"/>
          <w:color w:val="000000"/>
          <w:spacing w:val="-2"/>
        </w:rPr>
        <w:t>意</w:t>
      </w:r>
      <w:r>
        <w:rPr>
          <w:rFonts w:ascii="F3" w:eastAsia="F3" w:hAnsi="F3"/>
          <w:color w:val="000000"/>
        </w:rPr>
        <w:t>支付更高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价格购</w:t>
      </w:r>
      <w:r>
        <w:rPr>
          <w:rFonts w:ascii="F3" w:eastAsia="F3" w:hAnsi="F3"/>
          <w:color w:val="000000"/>
          <w:spacing w:val="-4"/>
        </w:rPr>
        <w:t>买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权</w:t>
      </w:r>
      <w:r>
        <w:rPr>
          <w:rFonts w:ascii="F3" w:eastAsia="F3" w:hAnsi="F3"/>
          <w:color w:val="000000"/>
        </w:rPr>
        <w:t>作为风险</w:t>
      </w:r>
      <w:r>
        <w:rPr>
          <w:rFonts w:ascii="F3" w:eastAsia="F3" w:hAnsi="F3"/>
          <w:color w:val="000000"/>
          <w:spacing w:val="-2"/>
        </w:rPr>
        <w:t>保</w:t>
      </w:r>
      <w:r>
        <w:rPr>
          <w:rFonts w:ascii="F3" w:eastAsia="F3" w:hAnsi="F3"/>
          <w:color w:val="000000"/>
        </w:rPr>
        <w:t>护</w:t>
      </w:r>
      <w:r>
        <w:rPr>
          <w:rFonts w:ascii="F3" w:eastAsia="F3" w:hAnsi="F3"/>
          <w:color w:val="000000"/>
          <w:spacing w:val="-2"/>
        </w:rPr>
        <w:t>，</w:t>
      </w:r>
      <w:r>
        <w:rPr>
          <w:rFonts w:ascii="F3" w:eastAsia="F3" w:hAnsi="F3"/>
          <w:color w:val="000000"/>
        </w:rPr>
        <w:t>这</w:t>
      </w:r>
      <w:r>
        <w:rPr>
          <w:rFonts w:ascii="F3" w:eastAsia="F3" w:hAnsi="F3"/>
          <w:color w:val="000000"/>
          <w:spacing w:val="-2"/>
        </w:rPr>
        <w:t>会</w:t>
      </w:r>
      <w:r>
        <w:rPr>
          <w:rFonts w:ascii="F3" w:eastAsia="F3" w:hAnsi="F3"/>
          <w:color w:val="000000"/>
          <w:spacing w:val="-4"/>
        </w:rPr>
        <w:t>导</w:t>
      </w:r>
      <w:r>
        <w:rPr>
          <w:rFonts w:ascii="F3" w:eastAsia="F3" w:hAnsi="F3"/>
          <w:color w:val="000000"/>
        </w:rPr>
        <w:t>致</w:t>
      </w:r>
      <w:r>
        <w:rPr>
          <w:rFonts w:ascii="F3" w:eastAsia="F3" w:hAnsi="F3"/>
          <w:color w:val="000000"/>
          <w:spacing w:val="-2"/>
        </w:rPr>
        <w:t>C</w:t>
      </w:r>
      <w:r>
        <w:rPr>
          <w:rFonts w:ascii="F3" w:eastAsia="F3" w:hAnsi="F3"/>
          <w:color w:val="000000"/>
        </w:rPr>
        <w:t>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4"/>
        </w:rPr>
        <w:t>上</w:t>
      </w:r>
      <w:r>
        <w:rPr>
          <w:rFonts w:ascii="F3" w:eastAsia="F3" w:hAnsi="F3"/>
          <w:color w:val="000000"/>
        </w:rPr>
        <w:t>升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 xml:space="preserve"> </w:t>
      </w:r>
    </w:p>
    <w:p w14:paraId="00FF6D91" w14:textId="77777777" w:rsidR="002B2005" w:rsidRDefault="00000000">
      <w:pPr>
        <w:widowControl/>
        <w:autoSpaceDE w:val="0"/>
        <w:autoSpaceDN w:val="0"/>
        <w:spacing w:before="312" w:line="312" w:lineRule="exact"/>
        <w:ind w:left="794" w:hanging="360"/>
        <w:jc w:val="left"/>
      </w:pPr>
      <w:r>
        <w:rPr>
          <w:rFonts w:ascii="F3" w:eastAsia="F3" w:hAnsi="F3"/>
          <w:color w:val="000000"/>
          <w:spacing w:val="-2"/>
        </w:rPr>
        <w:t>3</w:t>
      </w:r>
      <w:r>
        <w:rPr>
          <w:rFonts w:ascii="F3" w:eastAsia="F3" w:hAnsi="F3"/>
          <w:color w:val="000000"/>
        </w:rPr>
        <w:t>.</w:t>
      </w:r>
      <w:r>
        <w:rPr>
          <w:rFonts w:ascii="AWwk6YvJ+F6" w:eastAsia="AWwk6YvJ+F6" w:hAnsi="AWwk6YvJ+F6"/>
          <w:color w:val="000000"/>
        </w:rPr>
        <w:t xml:space="preserve"> </w:t>
      </w:r>
      <w:r>
        <w:rPr>
          <w:rFonts w:ascii="Arial" w:eastAsia="Arial" w:hAnsi="Arial"/>
          <w:color w:val="000000"/>
          <w:spacing w:val="87"/>
        </w:rPr>
        <w:t xml:space="preserve"> </w:t>
      </w:r>
      <w:r>
        <w:rPr>
          <w:rFonts w:ascii="F3" w:eastAsia="F3" w:hAnsi="F3"/>
          <w:color w:val="000000"/>
        </w:rPr>
        <w:t>C-V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X的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意义</w:t>
      </w:r>
      <w:r>
        <w:rPr>
          <w:rFonts w:ascii="F3" w:eastAsia="F3" w:hAnsi="F3"/>
          <w:color w:val="000000"/>
        </w:rPr>
        <w:t xml:space="preserve"> </w:t>
      </w:r>
      <w:r>
        <w:br/>
      </w:r>
      <w:r>
        <w:rPr>
          <w:rFonts w:ascii="F3" w:eastAsia="F3" w:hAnsi="F3"/>
          <w:color w:val="000000"/>
        </w:rPr>
        <w:t>C-V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X不</w:t>
      </w:r>
      <w:r>
        <w:rPr>
          <w:rFonts w:ascii="F3" w:eastAsia="F3" w:hAnsi="F3"/>
          <w:color w:val="000000"/>
          <w:spacing w:val="-2"/>
        </w:rPr>
        <w:t>仅</w:t>
      </w:r>
      <w:r>
        <w:rPr>
          <w:rFonts w:ascii="F3" w:eastAsia="F3" w:hAnsi="F3"/>
          <w:color w:val="000000"/>
        </w:rPr>
        <w:t>是</w:t>
      </w:r>
      <w:r>
        <w:rPr>
          <w:rFonts w:ascii="F3" w:eastAsia="F3" w:hAnsi="F3"/>
          <w:color w:val="000000"/>
          <w:spacing w:val="-2"/>
        </w:rPr>
        <w:t>衡</w:t>
      </w:r>
      <w:r>
        <w:rPr>
          <w:rFonts w:ascii="F3" w:eastAsia="F3" w:hAnsi="F3"/>
          <w:color w:val="000000"/>
        </w:rPr>
        <w:t>量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</w:rPr>
        <w:t>国</w:t>
      </w:r>
      <w:r>
        <w:rPr>
          <w:rFonts w:ascii="F3" w:eastAsia="F3" w:hAnsi="F3"/>
          <w:color w:val="000000"/>
          <w:spacing w:val="-4"/>
        </w:rPr>
        <w:t>股</w:t>
      </w:r>
      <w:r>
        <w:rPr>
          <w:rFonts w:ascii="F3" w:eastAsia="F3" w:hAnsi="F3"/>
          <w:color w:val="000000"/>
        </w:rPr>
        <w:t>市波</w:t>
      </w:r>
      <w:r>
        <w:rPr>
          <w:rFonts w:ascii="F3" w:eastAsia="F3" w:hAnsi="F3"/>
          <w:color w:val="000000"/>
          <w:spacing w:val="-2"/>
        </w:rPr>
        <w:t>动</w:t>
      </w:r>
      <w:r>
        <w:rPr>
          <w:rFonts w:ascii="F3" w:eastAsia="F3" w:hAnsi="F3"/>
          <w:color w:val="000000"/>
        </w:rPr>
        <w:t>性</w:t>
      </w:r>
      <w:r>
        <w:rPr>
          <w:rFonts w:ascii="F3" w:eastAsia="F3" w:hAnsi="F3"/>
          <w:color w:val="000000"/>
          <w:spacing w:val="-4"/>
        </w:rPr>
        <w:t>的</w:t>
      </w:r>
      <w:r>
        <w:rPr>
          <w:rFonts w:ascii="F3" w:eastAsia="F3" w:hAnsi="F3"/>
          <w:color w:val="000000"/>
        </w:rPr>
        <w:t>重</w:t>
      </w:r>
      <w:r>
        <w:rPr>
          <w:rFonts w:ascii="F3" w:eastAsia="F3" w:hAnsi="F3"/>
          <w:color w:val="000000"/>
          <w:spacing w:val="-4"/>
        </w:rPr>
        <w:t>要</w:t>
      </w:r>
      <w:r>
        <w:rPr>
          <w:rFonts w:ascii="F3" w:eastAsia="F3" w:hAnsi="F3"/>
          <w:color w:val="000000"/>
        </w:rPr>
        <w:t>工</w:t>
      </w:r>
      <w:r>
        <w:rPr>
          <w:rFonts w:ascii="F3" w:eastAsia="F3" w:hAnsi="F3"/>
          <w:color w:val="000000"/>
          <w:spacing w:val="-2"/>
        </w:rPr>
        <w:t>具</w:t>
      </w:r>
      <w:r>
        <w:rPr>
          <w:rFonts w:ascii="F3" w:eastAsia="F3" w:hAnsi="F3"/>
          <w:color w:val="000000"/>
          <w:spacing w:val="-36"/>
        </w:rPr>
        <w:t>，</w:t>
      </w:r>
      <w:r>
        <w:rPr>
          <w:rFonts w:ascii="F3" w:eastAsia="F3" w:hAnsi="F3"/>
          <w:color w:val="000000"/>
          <w:spacing w:val="-2"/>
        </w:rPr>
        <w:t>也</w:t>
      </w:r>
      <w:r>
        <w:rPr>
          <w:rFonts w:ascii="F3" w:eastAsia="F3" w:hAnsi="F3"/>
          <w:color w:val="000000"/>
        </w:rPr>
        <w:t>是一</w:t>
      </w:r>
      <w:r>
        <w:rPr>
          <w:rFonts w:ascii="F3" w:eastAsia="F3" w:hAnsi="F3"/>
          <w:color w:val="000000"/>
          <w:spacing w:val="-2"/>
        </w:rPr>
        <w:t>个</w:t>
      </w:r>
      <w:r>
        <w:rPr>
          <w:rFonts w:ascii="F3" w:eastAsia="F3" w:hAnsi="F3"/>
          <w:color w:val="000000"/>
        </w:rPr>
        <w:t>关</w:t>
      </w:r>
      <w:r>
        <w:rPr>
          <w:rFonts w:ascii="F3" w:eastAsia="F3" w:hAnsi="F3"/>
          <w:color w:val="000000"/>
          <w:spacing w:val="-2"/>
        </w:rPr>
        <w:t>键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4"/>
        </w:rPr>
        <w:t>情</w:t>
      </w:r>
      <w:r>
        <w:rPr>
          <w:rFonts w:ascii="F3" w:eastAsia="F3" w:hAnsi="F3"/>
          <w:color w:val="000000"/>
        </w:rPr>
        <w:t>绪</w:t>
      </w:r>
      <w:r>
        <w:rPr>
          <w:rFonts w:ascii="F3" w:eastAsia="F3" w:hAnsi="F3"/>
          <w:color w:val="000000"/>
          <w:spacing w:val="-2"/>
        </w:rPr>
        <w:t>指</w:t>
      </w:r>
      <w:r>
        <w:rPr>
          <w:rFonts w:ascii="F3" w:eastAsia="F3" w:hAnsi="F3"/>
          <w:color w:val="000000"/>
        </w:rPr>
        <w:t>标</w:t>
      </w:r>
      <w:r>
        <w:rPr>
          <w:rFonts w:ascii="F3" w:eastAsia="F3" w:hAnsi="F3"/>
          <w:color w:val="000000"/>
          <w:spacing w:val="-36"/>
        </w:rPr>
        <w:t>。</w:t>
      </w:r>
      <w:r>
        <w:rPr>
          <w:rFonts w:ascii="F3" w:eastAsia="F3" w:hAnsi="F3"/>
          <w:color w:val="000000"/>
        </w:rPr>
        <w:t>通</w:t>
      </w:r>
      <w:r>
        <w:rPr>
          <w:rFonts w:ascii="F3" w:eastAsia="F3" w:hAnsi="F3"/>
          <w:color w:val="000000"/>
          <w:spacing w:val="-2"/>
        </w:rPr>
        <w:t>过</w:t>
      </w:r>
      <w:r>
        <w:rPr>
          <w:rFonts w:ascii="F3" w:eastAsia="F3" w:hAnsi="F3"/>
          <w:color w:val="000000"/>
        </w:rPr>
        <w:t>监控C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>V</w:t>
      </w:r>
      <w:r>
        <w:rPr>
          <w:rFonts w:ascii="F3" w:eastAsia="F3" w:hAnsi="F3"/>
          <w:color w:val="000000"/>
          <w:spacing w:val="-2"/>
        </w:rPr>
        <w:t>IX</w:t>
      </w:r>
      <w:r>
        <w:rPr>
          <w:rFonts w:ascii="F3" w:eastAsia="F3" w:hAnsi="F3"/>
          <w:color w:val="000000"/>
          <w:spacing w:val="-36"/>
        </w:rPr>
        <w:t>，</w:t>
      </w:r>
      <w:r>
        <w:rPr>
          <w:rFonts w:ascii="F3" w:eastAsia="F3" w:hAnsi="F3"/>
          <w:color w:val="000000"/>
        </w:rPr>
        <w:t>投</w:t>
      </w:r>
      <w:r>
        <w:rPr>
          <w:rFonts w:ascii="F3" w:eastAsia="F3" w:hAnsi="F3"/>
          <w:color w:val="000000"/>
          <w:spacing w:val="-2"/>
        </w:rPr>
        <w:t>资</w:t>
      </w:r>
      <w:r>
        <w:rPr>
          <w:rFonts w:ascii="F3" w:eastAsia="F3" w:hAnsi="F3"/>
          <w:color w:val="000000"/>
        </w:rPr>
        <w:t>者和决策</w:t>
      </w:r>
      <w:r>
        <w:rPr>
          <w:rFonts w:ascii="F3" w:eastAsia="F3" w:hAnsi="F3"/>
          <w:color w:val="000000"/>
          <w:spacing w:val="-2"/>
        </w:rPr>
        <w:t>者</w:t>
      </w:r>
      <w:r>
        <w:rPr>
          <w:rFonts w:ascii="F3" w:eastAsia="F3" w:hAnsi="F3"/>
          <w:color w:val="000000"/>
        </w:rPr>
        <w:t>可</w:t>
      </w:r>
      <w:r>
        <w:rPr>
          <w:rFonts w:ascii="F3" w:eastAsia="F3" w:hAnsi="F3"/>
          <w:color w:val="000000"/>
          <w:spacing w:val="-2"/>
        </w:rPr>
        <w:t>以</w:t>
      </w:r>
      <w:r>
        <w:rPr>
          <w:rFonts w:ascii="F3" w:eastAsia="F3" w:hAnsi="F3"/>
          <w:color w:val="000000"/>
        </w:rPr>
        <w:t>更</w:t>
      </w:r>
      <w:r>
        <w:rPr>
          <w:rFonts w:ascii="F3" w:eastAsia="F3" w:hAnsi="F3"/>
          <w:color w:val="000000"/>
          <w:spacing w:val="-2"/>
        </w:rPr>
        <w:t>好</w:t>
      </w:r>
      <w:r>
        <w:rPr>
          <w:rFonts w:ascii="F3" w:eastAsia="F3" w:hAnsi="F3"/>
          <w:color w:val="000000"/>
        </w:rPr>
        <w:t>地</w:t>
      </w:r>
      <w:r>
        <w:rPr>
          <w:rFonts w:ascii="F3" w:eastAsia="F3" w:hAnsi="F3"/>
          <w:color w:val="000000"/>
          <w:spacing w:val="-4"/>
        </w:rPr>
        <w:t>理</w:t>
      </w:r>
      <w:r>
        <w:rPr>
          <w:rFonts w:ascii="F3" w:eastAsia="F3" w:hAnsi="F3"/>
          <w:color w:val="000000"/>
        </w:rPr>
        <w:t>解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场风</w:t>
      </w:r>
      <w:r>
        <w:rPr>
          <w:rFonts w:ascii="F3" w:eastAsia="F3" w:hAnsi="F3"/>
          <w:color w:val="000000"/>
          <w:spacing w:val="-2"/>
        </w:rPr>
        <w:t>险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2"/>
        </w:rPr>
        <w:t>预</w:t>
      </w:r>
      <w:r>
        <w:rPr>
          <w:rFonts w:ascii="F3" w:eastAsia="F3" w:hAnsi="F3"/>
          <w:color w:val="000000"/>
        </w:rPr>
        <w:t>测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动</w:t>
      </w:r>
      <w:r>
        <w:rPr>
          <w:rFonts w:ascii="F3" w:eastAsia="F3" w:hAnsi="F3"/>
          <w:color w:val="000000"/>
        </w:rPr>
        <w:t>态</w:t>
      </w:r>
      <w:r>
        <w:rPr>
          <w:rFonts w:ascii="F3" w:eastAsia="F3" w:hAnsi="F3"/>
          <w:color w:val="000000"/>
          <w:spacing w:val="-2"/>
        </w:rPr>
        <w:t>，</w:t>
      </w:r>
      <w:r>
        <w:rPr>
          <w:rFonts w:ascii="F3" w:eastAsia="F3" w:hAnsi="F3"/>
          <w:color w:val="000000"/>
        </w:rPr>
        <w:t>并据</w:t>
      </w:r>
      <w:r>
        <w:rPr>
          <w:rFonts w:ascii="F3" w:eastAsia="F3" w:hAnsi="F3"/>
          <w:color w:val="000000"/>
          <w:spacing w:val="-4"/>
        </w:rPr>
        <w:t>此</w:t>
      </w:r>
      <w:r>
        <w:rPr>
          <w:rFonts w:ascii="F3" w:eastAsia="F3" w:hAnsi="F3"/>
          <w:color w:val="000000"/>
        </w:rPr>
        <w:t>调</w:t>
      </w:r>
      <w:r>
        <w:rPr>
          <w:rFonts w:ascii="F3" w:eastAsia="F3" w:hAnsi="F3"/>
          <w:color w:val="000000"/>
          <w:spacing w:val="-2"/>
        </w:rPr>
        <w:t>整</w:t>
      </w:r>
      <w:r>
        <w:rPr>
          <w:rFonts w:ascii="F3" w:eastAsia="F3" w:hAnsi="F3"/>
          <w:color w:val="000000"/>
        </w:rPr>
        <w:t>他</w:t>
      </w:r>
      <w:r>
        <w:rPr>
          <w:rFonts w:ascii="F3" w:eastAsia="F3" w:hAnsi="F3"/>
          <w:color w:val="000000"/>
          <w:spacing w:val="-2"/>
        </w:rPr>
        <w:t>们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投</w:t>
      </w:r>
      <w:r>
        <w:rPr>
          <w:rFonts w:ascii="F3" w:eastAsia="F3" w:hAnsi="F3"/>
          <w:color w:val="000000"/>
        </w:rPr>
        <w:t>资</w:t>
      </w:r>
      <w:r>
        <w:rPr>
          <w:rFonts w:ascii="F3" w:eastAsia="F3" w:hAnsi="F3"/>
          <w:color w:val="000000"/>
          <w:spacing w:val="-2"/>
        </w:rPr>
        <w:t>策</w:t>
      </w:r>
      <w:r>
        <w:rPr>
          <w:rFonts w:ascii="F3" w:eastAsia="F3" w:hAnsi="F3"/>
          <w:color w:val="000000"/>
        </w:rPr>
        <w:t>略和</w:t>
      </w:r>
      <w:r>
        <w:rPr>
          <w:rFonts w:ascii="F3" w:eastAsia="F3" w:hAnsi="F3"/>
          <w:color w:val="000000"/>
          <w:spacing w:val="-2"/>
        </w:rPr>
        <w:t>风</w:t>
      </w:r>
      <w:r>
        <w:rPr>
          <w:rFonts w:ascii="F3" w:eastAsia="F3" w:hAnsi="F3"/>
          <w:color w:val="000000"/>
        </w:rPr>
        <w:t>险</w:t>
      </w:r>
      <w:r>
        <w:rPr>
          <w:rFonts w:ascii="F3" w:eastAsia="F3" w:hAnsi="F3"/>
          <w:color w:val="000000"/>
          <w:spacing w:val="-2"/>
        </w:rPr>
        <w:t>管</w:t>
      </w:r>
      <w:r>
        <w:rPr>
          <w:rFonts w:ascii="F3" w:eastAsia="F3" w:hAnsi="F3"/>
          <w:color w:val="000000"/>
        </w:rPr>
        <w:t>理</w:t>
      </w:r>
      <w:r>
        <w:rPr>
          <w:rFonts w:ascii="F3" w:eastAsia="F3" w:hAnsi="F3"/>
          <w:color w:val="000000"/>
          <w:spacing w:val="-4"/>
        </w:rPr>
        <w:t>措</w:t>
      </w:r>
      <w:r>
        <w:rPr>
          <w:rFonts w:ascii="F3" w:eastAsia="F3" w:hAnsi="F3"/>
          <w:color w:val="000000"/>
        </w:rPr>
        <w:t>施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 xml:space="preserve"> </w:t>
      </w:r>
    </w:p>
    <w:p w14:paraId="621AF923" w14:textId="77777777" w:rsidR="002B2005" w:rsidRDefault="00000000">
      <w:pPr>
        <w:widowControl/>
        <w:autoSpaceDE w:val="0"/>
        <w:autoSpaceDN w:val="0"/>
        <w:spacing w:before="312" w:line="312" w:lineRule="exact"/>
        <w:ind w:left="794" w:hanging="420"/>
        <w:jc w:val="left"/>
      </w:pPr>
      <w:r>
        <w:rPr>
          <w:rFonts w:ascii="F3" w:eastAsia="F3" w:hAnsi="F3"/>
          <w:color w:val="000000"/>
          <w:spacing w:val="-2"/>
        </w:rPr>
        <w:t>4</w:t>
      </w:r>
      <w:r>
        <w:rPr>
          <w:rFonts w:ascii="F3" w:eastAsia="F3" w:hAnsi="F3"/>
          <w:color w:val="000000"/>
        </w:rPr>
        <w:t>.</w:t>
      </w:r>
      <w:r>
        <w:rPr>
          <w:rFonts w:ascii="AWwk6YvJ+F6" w:eastAsia="AWwk6YvJ+F6" w:hAnsi="AWwk6YvJ+F6"/>
          <w:color w:val="000000"/>
        </w:rPr>
        <w:t xml:space="preserve"> </w:t>
      </w:r>
      <w:r>
        <w:rPr>
          <w:rFonts w:ascii="Arial" w:eastAsia="Arial" w:hAnsi="Arial"/>
          <w:color w:val="000000"/>
          <w:spacing w:val="87"/>
        </w:rPr>
        <w:t xml:space="preserve"> </w:t>
      </w:r>
      <w:r>
        <w:rPr>
          <w:rFonts w:ascii="F3" w:eastAsia="F3" w:hAnsi="F3"/>
          <w:color w:val="000000"/>
        </w:rPr>
        <w:t>但是</w:t>
      </w:r>
      <w:r>
        <w:rPr>
          <w:rFonts w:ascii="F3" w:eastAsia="F3" w:hAnsi="F3"/>
          <w:color w:val="000000"/>
          <w:spacing w:val="-2"/>
        </w:rPr>
        <w:t>在</w:t>
      </w:r>
      <w:r>
        <w:rPr>
          <w:rFonts w:ascii="F3" w:eastAsia="F3" w:hAnsi="F3"/>
          <w:color w:val="000000"/>
        </w:rPr>
        <w:t>中</w:t>
      </w:r>
      <w:r>
        <w:rPr>
          <w:rFonts w:ascii="F3" w:eastAsia="F3" w:hAnsi="F3"/>
          <w:color w:val="000000"/>
          <w:spacing w:val="-2"/>
        </w:rPr>
        <w:t>国</w:t>
      </w:r>
      <w:r>
        <w:rPr>
          <w:rFonts w:ascii="F3" w:eastAsia="F3" w:hAnsi="F3"/>
          <w:color w:val="000000"/>
        </w:rPr>
        <w:t>短</w:t>
      </w:r>
      <w:r>
        <w:rPr>
          <w:rFonts w:ascii="F3" w:eastAsia="F3" w:hAnsi="F3"/>
          <w:color w:val="000000"/>
          <w:spacing w:val="-2"/>
        </w:rPr>
        <w:t>期</w:t>
      </w:r>
      <w:r>
        <w:rPr>
          <w:rFonts w:ascii="F3" w:eastAsia="F3" w:hAnsi="F3"/>
          <w:color w:val="000000"/>
        </w:rPr>
        <w:t>投</w:t>
      </w:r>
      <w:r>
        <w:rPr>
          <w:rFonts w:ascii="F3" w:eastAsia="F3" w:hAnsi="F3"/>
          <w:color w:val="000000"/>
          <w:spacing w:val="-2"/>
        </w:rPr>
        <w:t>资</w:t>
      </w:r>
      <w:r>
        <w:rPr>
          <w:rFonts w:ascii="F3" w:eastAsia="F3" w:hAnsi="F3"/>
          <w:color w:val="000000"/>
        </w:rPr>
        <w:t>者</w:t>
      </w:r>
      <w:r>
        <w:rPr>
          <w:rFonts w:ascii="F3" w:eastAsia="F3" w:hAnsi="F3"/>
          <w:color w:val="000000"/>
          <w:spacing w:val="-2"/>
        </w:rPr>
        <w:t>非</w:t>
      </w:r>
      <w:r>
        <w:rPr>
          <w:rFonts w:ascii="F3" w:eastAsia="F3" w:hAnsi="F3"/>
          <w:color w:val="000000"/>
        </w:rPr>
        <w:t>理性</w:t>
      </w:r>
      <w:r>
        <w:rPr>
          <w:rFonts w:ascii="F3" w:eastAsia="F3" w:hAnsi="F3"/>
          <w:color w:val="000000"/>
          <w:spacing w:val="-4"/>
        </w:rPr>
        <w:t>，</w:t>
      </w:r>
      <w:r>
        <w:rPr>
          <w:rFonts w:ascii="F3" w:eastAsia="F3" w:hAnsi="F3"/>
          <w:color w:val="000000"/>
        </w:rPr>
        <w:t>风</w:t>
      </w:r>
      <w:r>
        <w:rPr>
          <w:rFonts w:ascii="F3" w:eastAsia="F3" w:hAnsi="F3"/>
          <w:color w:val="000000"/>
          <w:spacing w:val="-2"/>
        </w:rPr>
        <w:t>险</w:t>
      </w:r>
      <w:r>
        <w:rPr>
          <w:rFonts w:ascii="F3" w:eastAsia="F3" w:hAnsi="F3"/>
          <w:color w:val="000000"/>
        </w:rPr>
        <w:t>偏</w:t>
      </w:r>
      <w:r>
        <w:rPr>
          <w:rFonts w:ascii="F3" w:eastAsia="F3" w:hAnsi="F3"/>
          <w:color w:val="000000"/>
          <w:spacing w:val="-2"/>
        </w:rPr>
        <w:t>好</w:t>
      </w:r>
      <w:r>
        <w:rPr>
          <w:rFonts w:ascii="F3" w:eastAsia="F3" w:hAnsi="F3"/>
          <w:color w:val="000000"/>
        </w:rPr>
        <w:t>激</w:t>
      </w:r>
      <w:r>
        <w:rPr>
          <w:rFonts w:ascii="F3" w:eastAsia="F3" w:hAnsi="F3"/>
          <w:color w:val="000000"/>
          <w:spacing w:val="-2"/>
        </w:rPr>
        <w:t>进</w:t>
      </w:r>
      <w:r>
        <w:rPr>
          <w:rFonts w:ascii="F3" w:eastAsia="F3" w:hAnsi="F3"/>
          <w:color w:val="000000"/>
        </w:rPr>
        <w:t xml:space="preserve"> </w:t>
      </w:r>
      <w:r>
        <w:br/>
      </w:r>
      <w:r>
        <w:rPr>
          <w:rFonts w:ascii="F3" w:eastAsia="F3" w:hAnsi="F3"/>
          <w:color w:val="000000"/>
        </w:rPr>
        <w:t>在股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大</w:t>
      </w:r>
      <w:r>
        <w:rPr>
          <w:rFonts w:ascii="F3" w:eastAsia="F3" w:hAnsi="F3"/>
          <w:color w:val="000000"/>
          <w:spacing w:val="-2"/>
        </w:rPr>
        <w:t>涨</w:t>
      </w:r>
      <w:r>
        <w:rPr>
          <w:rFonts w:ascii="F3" w:eastAsia="F3" w:hAnsi="F3"/>
          <w:color w:val="000000"/>
        </w:rPr>
        <w:t>大</w:t>
      </w:r>
      <w:r>
        <w:rPr>
          <w:rFonts w:ascii="F3" w:eastAsia="F3" w:hAnsi="F3"/>
          <w:color w:val="000000"/>
          <w:spacing w:val="-2"/>
        </w:rPr>
        <w:t>跌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4"/>
        </w:rPr>
        <w:t>行</w:t>
      </w:r>
      <w:r>
        <w:rPr>
          <w:rFonts w:ascii="F3" w:eastAsia="F3" w:hAnsi="F3"/>
          <w:color w:val="000000"/>
        </w:rPr>
        <w:t>情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  <w:spacing w:val="-38"/>
        </w:rPr>
        <w:t>，</w:t>
      </w:r>
      <w:r>
        <w:rPr>
          <w:rFonts w:ascii="F3" w:eastAsia="F3" w:hAnsi="F3"/>
          <w:color w:val="000000"/>
          <w:spacing w:val="-4"/>
        </w:rPr>
        <w:t>散</w:t>
      </w:r>
      <w:r>
        <w:rPr>
          <w:rFonts w:ascii="F3" w:eastAsia="F3" w:hAnsi="F3"/>
          <w:color w:val="000000"/>
        </w:rPr>
        <w:t>户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风</w:t>
      </w:r>
      <w:r>
        <w:rPr>
          <w:rFonts w:ascii="F3" w:eastAsia="F3" w:hAnsi="F3"/>
          <w:color w:val="000000"/>
          <w:spacing w:val="-2"/>
        </w:rPr>
        <w:t>险</w:t>
      </w:r>
      <w:r>
        <w:rPr>
          <w:rFonts w:ascii="F3" w:eastAsia="F3" w:hAnsi="F3"/>
          <w:color w:val="000000"/>
        </w:rPr>
        <w:t>偏</w:t>
      </w:r>
      <w:r>
        <w:rPr>
          <w:rFonts w:ascii="F3" w:eastAsia="F3" w:hAnsi="F3"/>
          <w:color w:val="000000"/>
          <w:spacing w:val="-2"/>
        </w:rPr>
        <w:t>好</w:t>
      </w:r>
      <w:r>
        <w:rPr>
          <w:rFonts w:ascii="F3" w:eastAsia="F3" w:hAnsi="F3"/>
          <w:color w:val="000000"/>
        </w:rPr>
        <w:t>变</w:t>
      </w:r>
      <w:r>
        <w:rPr>
          <w:rFonts w:ascii="F3" w:eastAsia="F3" w:hAnsi="F3"/>
          <w:color w:val="000000"/>
          <w:spacing w:val="-4"/>
        </w:rPr>
        <w:t>得</w:t>
      </w:r>
      <w:r>
        <w:rPr>
          <w:rFonts w:ascii="F3" w:eastAsia="F3" w:hAnsi="F3"/>
          <w:color w:val="000000"/>
          <w:spacing w:val="-2"/>
        </w:rPr>
        <w:t>激</w:t>
      </w:r>
      <w:r>
        <w:rPr>
          <w:rFonts w:ascii="F3" w:eastAsia="F3" w:hAnsi="F3"/>
          <w:color w:val="000000"/>
        </w:rPr>
        <w:t>进</w:t>
      </w:r>
      <w:r>
        <w:rPr>
          <w:rFonts w:ascii="F3" w:eastAsia="F3" w:hAnsi="F3"/>
          <w:color w:val="000000"/>
          <w:spacing w:val="-40"/>
        </w:rPr>
        <w:t>，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权</w:t>
      </w:r>
      <w:r>
        <w:rPr>
          <w:rFonts w:ascii="F3" w:eastAsia="F3" w:hAnsi="F3"/>
          <w:color w:val="000000"/>
        </w:rPr>
        <w:t>由</w:t>
      </w:r>
      <w:r>
        <w:rPr>
          <w:rFonts w:ascii="F3" w:eastAsia="F3" w:hAnsi="F3"/>
          <w:color w:val="000000"/>
          <w:spacing w:val="-2"/>
        </w:rPr>
        <w:t>于</w:t>
      </w:r>
      <w:r>
        <w:rPr>
          <w:rFonts w:ascii="F3" w:eastAsia="F3" w:hAnsi="F3"/>
          <w:color w:val="000000"/>
        </w:rPr>
        <w:t>其</w:t>
      </w:r>
      <w:r>
        <w:rPr>
          <w:rFonts w:ascii="F3" w:eastAsia="F3" w:hAnsi="F3"/>
          <w:color w:val="000000"/>
          <w:spacing w:val="-2"/>
        </w:rPr>
        <w:t>高</w:t>
      </w:r>
      <w:r>
        <w:rPr>
          <w:rFonts w:ascii="F3" w:eastAsia="F3" w:hAnsi="F3"/>
          <w:color w:val="000000"/>
        </w:rPr>
        <w:t>杠</w:t>
      </w:r>
      <w:r>
        <w:rPr>
          <w:rFonts w:ascii="F3" w:eastAsia="F3" w:hAnsi="F3"/>
          <w:color w:val="000000"/>
          <w:spacing w:val="-4"/>
        </w:rPr>
        <w:t>杆</w:t>
      </w:r>
      <w:r>
        <w:rPr>
          <w:rFonts w:ascii="F3" w:eastAsia="F3" w:hAnsi="F3"/>
          <w:color w:val="000000"/>
          <w:spacing w:val="-2"/>
        </w:rPr>
        <w:t>性</w:t>
      </w:r>
      <w:r>
        <w:rPr>
          <w:rFonts w:ascii="F3" w:eastAsia="F3" w:hAnsi="F3"/>
          <w:color w:val="000000"/>
        </w:rPr>
        <w:t>常常</w:t>
      </w:r>
      <w:r>
        <w:rPr>
          <w:rFonts w:ascii="F3" w:eastAsia="F3" w:hAnsi="F3"/>
          <w:color w:val="000000"/>
          <w:spacing w:val="-2"/>
        </w:rPr>
        <w:t>成</w:t>
      </w:r>
      <w:r>
        <w:rPr>
          <w:rFonts w:ascii="F3" w:eastAsia="F3" w:hAnsi="F3"/>
          <w:color w:val="000000"/>
        </w:rPr>
        <w:t xml:space="preserve"> </w:t>
      </w:r>
      <w:r>
        <w:rPr>
          <w:rFonts w:ascii="F3" w:eastAsia="F3" w:hAnsi="F3"/>
          <w:color w:val="000000"/>
          <w:spacing w:val="-2"/>
        </w:rPr>
        <w:t>为</w:t>
      </w:r>
      <w:r>
        <w:rPr>
          <w:rFonts w:ascii="F3" w:eastAsia="F3" w:hAnsi="F3"/>
          <w:color w:val="000000"/>
        </w:rPr>
        <w:t>投</w:t>
      </w:r>
      <w:r>
        <w:rPr>
          <w:rFonts w:ascii="F3" w:eastAsia="F3" w:hAnsi="F3"/>
          <w:color w:val="000000"/>
          <w:spacing w:val="-2"/>
        </w:rPr>
        <w:t>机</w:t>
      </w:r>
      <w:r>
        <w:rPr>
          <w:rFonts w:ascii="F3" w:eastAsia="F3" w:hAnsi="F3"/>
          <w:color w:val="000000"/>
        </w:rPr>
        <w:t>者</w:t>
      </w:r>
      <w:r>
        <w:rPr>
          <w:rFonts w:ascii="F3" w:eastAsia="F3" w:hAnsi="F3"/>
          <w:color w:val="000000"/>
          <w:spacing w:val="-2"/>
        </w:rPr>
        <w:t>偏</w:t>
      </w:r>
      <w:r>
        <w:rPr>
          <w:rFonts w:ascii="F3" w:eastAsia="F3" w:hAnsi="F3"/>
          <w:color w:val="000000"/>
        </w:rPr>
        <w:t>好</w:t>
      </w:r>
      <w:r>
        <w:rPr>
          <w:rFonts w:ascii="F3" w:eastAsia="F3" w:hAnsi="F3"/>
          <w:color w:val="000000"/>
          <w:spacing w:val="-4"/>
        </w:rPr>
        <w:t>的</w:t>
      </w:r>
      <w:r>
        <w:rPr>
          <w:rFonts w:ascii="F3" w:eastAsia="F3" w:hAnsi="F3"/>
          <w:color w:val="000000"/>
          <w:spacing w:val="-2"/>
        </w:rPr>
        <w:t>投</w:t>
      </w:r>
      <w:r>
        <w:rPr>
          <w:rFonts w:ascii="F3" w:eastAsia="F3" w:hAnsi="F3"/>
          <w:color w:val="000000"/>
        </w:rPr>
        <w:t>资工具，</w:t>
      </w:r>
      <w:r>
        <w:rPr>
          <w:rFonts w:ascii="F3" w:eastAsia="F3" w:hAnsi="F3"/>
          <w:color w:val="000000"/>
          <w:spacing w:val="-2"/>
        </w:rPr>
        <w:t>例如</w:t>
      </w:r>
      <w:r>
        <w:rPr>
          <w:rFonts w:ascii="F3" w:eastAsia="F3" w:hAnsi="F3"/>
          <w:color w:val="000000"/>
        </w:rPr>
        <w:t>在</w:t>
      </w:r>
      <w:r>
        <w:rPr>
          <w:rFonts w:ascii="Arial" w:eastAsia="Arial" w:hAnsi="Arial"/>
          <w:color w:val="000000"/>
        </w:rPr>
        <w:t xml:space="preserve"> </w:t>
      </w:r>
      <w:r>
        <w:rPr>
          <w:rFonts w:ascii="F3" w:eastAsia="F3" w:hAnsi="F3"/>
          <w:color w:val="000000"/>
          <w:spacing w:val="-2"/>
        </w:rPr>
        <w:t>2</w:t>
      </w:r>
      <w:r>
        <w:rPr>
          <w:rFonts w:ascii="F3" w:eastAsia="F3" w:hAnsi="F3"/>
          <w:color w:val="000000"/>
        </w:rPr>
        <w:t>0</w:t>
      </w:r>
      <w:r>
        <w:rPr>
          <w:rFonts w:ascii="F3" w:eastAsia="F3" w:hAnsi="F3"/>
          <w:color w:val="000000"/>
          <w:spacing w:val="-2"/>
        </w:rPr>
        <w:t>2</w:t>
      </w:r>
      <w:r>
        <w:rPr>
          <w:rFonts w:ascii="F3" w:eastAsia="F3" w:hAnsi="F3"/>
          <w:color w:val="000000"/>
        </w:rPr>
        <w:t>1</w:t>
      </w:r>
      <w:r>
        <w:rPr>
          <w:rFonts w:ascii="Arial" w:eastAsia="Arial" w:hAnsi="Arial"/>
          <w:color w:val="000000"/>
        </w:rPr>
        <w:t xml:space="preserve"> </w:t>
      </w:r>
      <w:r>
        <w:rPr>
          <w:rFonts w:ascii="F3" w:eastAsia="F3" w:hAnsi="F3"/>
          <w:color w:val="000000"/>
          <w:spacing w:val="-2"/>
        </w:rPr>
        <w:t>上</w:t>
      </w:r>
      <w:r>
        <w:rPr>
          <w:rFonts w:ascii="F3" w:eastAsia="F3" w:hAnsi="F3"/>
          <w:color w:val="000000"/>
        </w:rPr>
        <w:t>半</w:t>
      </w:r>
      <w:r>
        <w:rPr>
          <w:rFonts w:ascii="F3" w:eastAsia="F3" w:hAnsi="F3"/>
          <w:color w:val="000000"/>
          <w:spacing w:val="-2"/>
        </w:rPr>
        <w:t>年</w:t>
      </w:r>
      <w:r>
        <w:rPr>
          <w:rFonts w:ascii="F3" w:eastAsia="F3" w:hAnsi="F3"/>
          <w:color w:val="000000"/>
        </w:rPr>
        <w:t>股市</w:t>
      </w:r>
      <w:r>
        <w:rPr>
          <w:rFonts w:ascii="F3" w:eastAsia="F3" w:hAnsi="F3"/>
          <w:color w:val="000000"/>
          <w:spacing w:val="-4"/>
        </w:rPr>
        <w:t>的</w:t>
      </w:r>
      <w:r>
        <w:rPr>
          <w:rFonts w:ascii="F3" w:eastAsia="F3" w:hAnsi="F3"/>
          <w:color w:val="000000"/>
        </w:rPr>
        <w:t>上</w:t>
      </w:r>
      <w:r>
        <w:rPr>
          <w:rFonts w:ascii="F3" w:eastAsia="F3" w:hAnsi="F3"/>
          <w:color w:val="000000"/>
          <w:spacing w:val="-2"/>
        </w:rPr>
        <w:t>涨</w:t>
      </w:r>
      <w:r>
        <w:rPr>
          <w:rFonts w:ascii="F3" w:eastAsia="F3" w:hAnsi="F3"/>
          <w:color w:val="000000"/>
        </w:rPr>
        <w:t>行</w:t>
      </w:r>
      <w:r>
        <w:rPr>
          <w:rFonts w:ascii="F3" w:eastAsia="F3" w:hAnsi="F3"/>
          <w:color w:val="000000"/>
          <w:spacing w:val="-2"/>
        </w:rPr>
        <w:t>情</w:t>
      </w:r>
      <w:r>
        <w:rPr>
          <w:rFonts w:ascii="F3" w:eastAsia="F3" w:hAnsi="F3"/>
          <w:color w:val="000000"/>
        </w:rPr>
        <w:t>中</w:t>
      </w:r>
      <w:r>
        <w:rPr>
          <w:rFonts w:ascii="F3" w:eastAsia="F3" w:hAnsi="F3"/>
          <w:color w:val="000000"/>
          <w:spacing w:val="-2"/>
        </w:rPr>
        <w:t>大</w:t>
      </w:r>
      <w:r>
        <w:rPr>
          <w:rFonts w:ascii="F3" w:eastAsia="F3" w:hAnsi="F3"/>
          <w:color w:val="000000"/>
        </w:rPr>
        <w:t>量</w:t>
      </w:r>
      <w:r>
        <w:rPr>
          <w:rFonts w:ascii="F3" w:eastAsia="F3" w:hAnsi="F3"/>
          <w:color w:val="000000"/>
          <w:spacing w:val="-2"/>
        </w:rPr>
        <w:t>投</w:t>
      </w:r>
      <w:r>
        <w:rPr>
          <w:rFonts w:ascii="F3" w:eastAsia="F3" w:hAnsi="F3"/>
          <w:color w:val="000000"/>
        </w:rPr>
        <w:t>资者</w:t>
      </w:r>
      <w:r>
        <w:rPr>
          <w:rFonts w:ascii="F3" w:eastAsia="F3" w:hAnsi="F3"/>
          <w:color w:val="000000"/>
          <w:spacing w:val="-2"/>
        </w:rPr>
        <w:t>排</w:t>
      </w:r>
      <w:r>
        <w:rPr>
          <w:rFonts w:ascii="F3" w:eastAsia="F3" w:hAnsi="F3"/>
          <w:color w:val="000000"/>
        </w:rPr>
        <w:t>队</w:t>
      </w:r>
      <w:r>
        <w:rPr>
          <w:rFonts w:ascii="F3" w:eastAsia="F3" w:hAnsi="F3"/>
          <w:color w:val="000000"/>
          <w:spacing w:val="-2"/>
        </w:rPr>
        <w:t>开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4"/>
        </w:rPr>
        <w:t>权</w:t>
      </w:r>
      <w:r>
        <w:rPr>
          <w:rFonts w:ascii="F3" w:eastAsia="F3" w:hAnsi="F3"/>
          <w:color w:val="000000"/>
        </w:rPr>
        <w:t>账</w:t>
      </w:r>
      <w:r>
        <w:rPr>
          <w:rFonts w:ascii="F3" w:eastAsia="F3" w:hAnsi="F3"/>
          <w:color w:val="000000"/>
          <w:spacing w:val="-2"/>
        </w:rPr>
        <w:t>户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场也</w:t>
      </w:r>
      <w:r>
        <w:rPr>
          <w:rFonts w:ascii="F3" w:eastAsia="F3" w:hAnsi="F3"/>
          <w:color w:val="000000"/>
          <w:spacing w:val="-2"/>
        </w:rPr>
        <w:t>流</w:t>
      </w:r>
      <w:r>
        <w:rPr>
          <w:rFonts w:ascii="F3" w:eastAsia="F3" w:hAnsi="F3"/>
          <w:color w:val="000000"/>
        </w:rPr>
        <w:t>传着</w:t>
      </w:r>
      <w:r>
        <w:rPr>
          <w:rFonts w:ascii="F3" w:eastAsia="F3" w:hAnsi="F3"/>
          <w:color w:val="000000"/>
          <w:spacing w:val="-2"/>
        </w:rPr>
        <w:t>“</w:t>
      </w:r>
      <w:r>
        <w:rPr>
          <w:rFonts w:ascii="F3" w:eastAsia="F3" w:hAnsi="F3"/>
          <w:color w:val="000000"/>
        </w:rPr>
        <w:t>一</w:t>
      </w:r>
      <w:r>
        <w:rPr>
          <w:rFonts w:ascii="F3" w:eastAsia="F3" w:hAnsi="F3"/>
          <w:color w:val="000000"/>
          <w:spacing w:val="-2"/>
        </w:rPr>
        <w:t>天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  <w:spacing w:val="-2"/>
        </w:rPr>
        <w:t>1</w:t>
      </w:r>
      <w:r>
        <w:rPr>
          <w:rFonts w:ascii="F3" w:eastAsia="F3" w:hAnsi="F3"/>
          <w:color w:val="000000"/>
        </w:rPr>
        <w:t>9</w:t>
      </w:r>
      <w:r>
        <w:rPr>
          <w:rFonts w:ascii="F3" w:eastAsia="F3" w:hAnsi="F3"/>
          <w:color w:val="000000"/>
          <w:spacing w:val="-2"/>
        </w:rPr>
        <w:t>2</w:t>
      </w:r>
      <w:r>
        <w:rPr>
          <w:rFonts w:ascii="F3" w:eastAsia="F3" w:hAnsi="F3"/>
          <w:color w:val="000000"/>
        </w:rPr>
        <w:t xml:space="preserve"> 倍</w:t>
      </w:r>
      <w:r>
        <w:rPr>
          <w:rFonts w:ascii="F3" w:eastAsia="F3" w:hAnsi="F3"/>
          <w:color w:val="000000"/>
          <w:spacing w:val="-4"/>
        </w:rPr>
        <w:t>”</w:t>
      </w:r>
      <w:r>
        <w:rPr>
          <w:rFonts w:ascii="F3" w:eastAsia="F3" w:hAnsi="F3"/>
          <w:color w:val="000000"/>
        </w:rPr>
        <w:t>的期权神</w:t>
      </w:r>
      <w:r>
        <w:rPr>
          <w:rFonts w:ascii="F3" w:eastAsia="F3" w:hAnsi="F3"/>
          <w:color w:val="000000"/>
          <w:spacing w:val="-2"/>
        </w:rPr>
        <w:t>话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2"/>
        </w:rPr>
        <w:t>这</w:t>
      </w:r>
      <w:r>
        <w:rPr>
          <w:rFonts w:ascii="F3" w:eastAsia="F3" w:hAnsi="F3"/>
          <w:color w:val="000000"/>
        </w:rPr>
        <w:t>种</w:t>
      </w:r>
      <w:r>
        <w:rPr>
          <w:rFonts w:ascii="F3" w:eastAsia="F3" w:hAnsi="F3"/>
          <w:color w:val="000000"/>
          <w:spacing w:val="-2"/>
        </w:rPr>
        <w:t>情</w:t>
      </w:r>
      <w:r>
        <w:rPr>
          <w:rFonts w:ascii="F3" w:eastAsia="F3" w:hAnsi="F3"/>
          <w:color w:val="000000"/>
        </w:rPr>
        <w:t>况</w:t>
      </w:r>
      <w:r>
        <w:rPr>
          <w:rFonts w:ascii="F3" w:eastAsia="F3" w:hAnsi="F3"/>
          <w:color w:val="000000"/>
          <w:spacing w:val="-4"/>
        </w:rPr>
        <w:t>下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权</w:t>
      </w:r>
      <w:r>
        <w:rPr>
          <w:rFonts w:ascii="F3" w:eastAsia="F3" w:hAnsi="F3"/>
          <w:color w:val="000000"/>
        </w:rPr>
        <w:t>价格</w:t>
      </w:r>
      <w:r>
        <w:rPr>
          <w:rFonts w:ascii="F3" w:eastAsia="F3" w:hAnsi="F3"/>
          <w:color w:val="000000"/>
          <w:spacing w:val="-2"/>
        </w:rPr>
        <w:t>可</w:t>
      </w:r>
      <w:r>
        <w:rPr>
          <w:rFonts w:ascii="F3" w:eastAsia="F3" w:hAnsi="F3"/>
          <w:color w:val="000000"/>
        </w:rPr>
        <w:t>能</w:t>
      </w:r>
      <w:r>
        <w:rPr>
          <w:rFonts w:ascii="F3" w:eastAsia="F3" w:hAnsi="F3"/>
          <w:color w:val="000000"/>
          <w:spacing w:val="-2"/>
        </w:rPr>
        <w:t>受</w:t>
      </w:r>
      <w:r>
        <w:rPr>
          <w:rFonts w:ascii="F3" w:eastAsia="F3" w:hAnsi="F3"/>
          <w:color w:val="000000"/>
        </w:rPr>
        <w:t>单</w:t>
      </w:r>
      <w:r>
        <w:rPr>
          <w:rFonts w:ascii="F3" w:eastAsia="F3" w:hAnsi="F3"/>
          <w:color w:val="000000"/>
          <w:spacing w:val="-2"/>
        </w:rPr>
        <w:t>边</w:t>
      </w:r>
      <w:r>
        <w:rPr>
          <w:rFonts w:ascii="F3" w:eastAsia="F3" w:hAnsi="F3"/>
          <w:color w:val="000000"/>
        </w:rPr>
        <w:t>交</w:t>
      </w:r>
      <w:r>
        <w:rPr>
          <w:rFonts w:ascii="F3" w:eastAsia="F3" w:hAnsi="F3"/>
          <w:color w:val="000000"/>
          <w:spacing w:val="-2"/>
        </w:rPr>
        <w:t>易</w:t>
      </w:r>
      <w:r>
        <w:rPr>
          <w:rFonts w:ascii="F3" w:eastAsia="F3" w:hAnsi="F3"/>
          <w:color w:val="000000"/>
        </w:rPr>
        <w:t xml:space="preserve"> </w:t>
      </w:r>
      <w:r>
        <w:rPr>
          <w:rFonts w:ascii="F3" w:eastAsia="F3" w:hAnsi="F3"/>
          <w:color w:val="000000"/>
          <w:spacing w:val="-2"/>
        </w:rPr>
        <w:t>者</w:t>
      </w:r>
      <w:r>
        <w:rPr>
          <w:rFonts w:ascii="F3" w:eastAsia="F3" w:hAnsi="F3"/>
          <w:color w:val="000000"/>
          <w:spacing w:val="-4"/>
        </w:rPr>
        <w:t>的</w:t>
      </w:r>
      <w:r>
        <w:rPr>
          <w:rFonts w:ascii="F3" w:eastAsia="F3" w:hAnsi="F3"/>
          <w:color w:val="000000"/>
        </w:rPr>
        <w:t>持续</w:t>
      </w:r>
      <w:r>
        <w:rPr>
          <w:rFonts w:ascii="F3" w:eastAsia="F3" w:hAnsi="F3"/>
          <w:color w:val="000000"/>
          <w:spacing w:val="-2"/>
        </w:rPr>
        <w:t>涌</w:t>
      </w:r>
      <w:r>
        <w:rPr>
          <w:rFonts w:ascii="F3" w:eastAsia="F3" w:hAnsi="F3"/>
          <w:color w:val="000000"/>
        </w:rPr>
        <w:t>入</w:t>
      </w:r>
      <w:r>
        <w:rPr>
          <w:rFonts w:ascii="F3" w:eastAsia="F3" w:hAnsi="F3"/>
          <w:color w:val="000000"/>
          <w:spacing w:val="-2"/>
        </w:rPr>
        <w:t>而</w:t>
      </w:r>
      <w:r>
        <w:rPr>
          <w:rFonts w:ascii="F3" w:eastAsia="F3" w:hAnsi="F3"/>
          <w:color w:val="000000"/>
        </w:rPr>
        <w:t>产</w:t>
      </w:r>
      <w:r>
        <w:rPr>
          <w:rFonts w:ascii="F3" w:eastAsia="F3" w:hAnsi="F3"/>
          <w:color w:val="000000"/>
          <w:spacing w:val="-2"/>
        </w:rPr>
        <w:t>生</w:t>
      </w:r>
      <w:r>
        <w:rPr>
          <w:rFonts w:ascii="F3" w:eastAsia="F3" w:hAnsi="F3"/>
          <w:color w:val="000000"/>
        </w:rPr>
        <w:t>较</w:t>
      </w:r>
      <w:r>
        <w:rPr>
          <w:rFonts w:ascii="F3" w:eastAsia="F3" w:hAnsi="F3"/>
          <w:color w:val="000000"/>
          <w:spacing w:val="-2"/>
        </w:rPr>
        <w:t>大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定</w:t>
      </w:r>
      <w:r>
        <w:rPr>
          <w:rFonts w:ascii="F3" w:eastAsia="F3" w:hAnsi="F3"/>
          <w:color w:val="000000"/>
        </w:rPr>
        <w:t>价偏</w:t>
      </w:r>
      <w:r>
        <w:rPr>
          <w:rFonts w:ascii="F3" w:eastAsia="F3" w:hAnsi="F3"/>
          <w:color w:val="000000"/>
          <w:spacing w:val="-4"/>
        </w:rPr>
        <w:t>差</w:t>
      </w:r>
      <w:r>
        <w:rPr>
          <w:rFonts w:ascii="F3" w:eastAsia="F3" w:hAnsi="F3"/>
          <w:color w:val="000000"/>
        </w:rPr>
        <w:t>。</w:t>
      </w:r>
      <w:r>
        <w:rPr>
          <w:rFonts w:ascii="F3" w:eastAsia="F3" w:hAnsi="F3"/>
          <w:color w:val="000000"/>
          <w:spacing w:val="-2"/>
        </w:rPr>
        <w:t>(</w:t>
      </w:r>
      <w:r>
        <w:rPr>
          <w:rFonts w:ascii="F3" w:eastAsia="F3" w:hAnsi="F3"/>
          <w:color w:val="000000"/>
        </w:rPr>
        <w:t>东</w:t>
      </w:r>
      <w:r>
        <w:rPr>
          <w:rFonts w:ascii="F3" w:eastAsia="F3" w:hAnsi="F3"/>
          <w:color w:val="000000"/>
          <w:spacing w:val="-2"/>
        </w:rPr>
        <w:t>证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货)</w:t>
      </w:r>
      <w:r>
        <w:rPr>
          <w:rFonts w:ascii="F3" w:eastAsia="F3" w:hAnsi="F3"/>
          <w:color w:val="000000"/>
        </w:rPr>
        <w:t xml:space="preserve"> </w:t>
      </w:r>
    </w:p>
    <w:p w14:paraId="3FD4AD06" w14:textId="77777777" w:rsidR="002B2005" w:rsidRDefault="00000000">
      <w:pPr>
        <w:widowControl/>
        <w:autoSpaceDE w:val="0"/>
        <w:autoSpaceDN w:val="0"/>
        <w:spacing w:before="312" w:line="312" w:lineRule="exact"/>
        <w:ind w:left="734" w:hanging="360"/>
        <w:jc w:val="left"/>
      </w:pPr>
      <w:r>
        <w:rPr>
          <w:rFonts w:ascii="F3" w:eastAsia="F3" w:hAnsi="F3"/>
          <w:color w:val="000000"/>
          <w:spacing w:val="-2"/>
        </w:rPr>
        <w:t>5</w:t>
      </w:r>
      <w:r>
        <w:rPr>
          <w:rFonts w:ascii="F3" w:eastAsia="F3" w:hAnsi="F3"/>
          <w:color w:val="000000"/>
        </w:rPr>
        <w:t>.</w:t>
      </w:r>
      <w:r>
        <w:rPr>
          <w:rFonts w:ascii="AWwk6YvJ+F6" w:eastAsia="AWwk6YvJ+F6" w:hAnsi="AWwk6YvJ+F6"/>
          <w:color w:val="000000"/>
        </w:rPr>
        <w:t xml:space="preserve"> </w:t>
      </w:r>
      <w:r>
        <w:rPr>
          <w:rFonts w:ascii="Arial" w:eastAsia="Arial" w:hAnsi="Arial"/>
          <w:color w:val="000000"/>
          <w:spacing w:val="87"/>
        </w:rPr>
        <w:t xml:space="preserve"> </w:t>
      </w:r>
      <w:r>
        <w:rPr>
          <w:rFonts w:ascii="F3" w:eastAsia="F3" w:hAnsi="F3"/>
          <w:color w:val="000000"/>
        </w:rPr>
        <w:t>中国</w:t>
      </w:r>
      <w:r>
        <w:rPr>
          <w:rFonts w:ascii="F3" w:eastAsia="F3" w:hAnsi="F3"/>
          <w:color w:val="000000"/>
          <w:spacing w:val="-2"/>
        </w:rPr>
        <w:t>波</w:t>
      </w:r>
      <w:r>
        <w:rPr>
          <w:rFonts w:ascii="F3" w:eastAsia="F3" w:hAnsi="F3"/>
          <w:color w:val="000000"/>
        </w:rPr>
        <w:t>指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停</w:t>
      </w:r>
      <w:r>
        <w:rPr>
          <w:rFonts w:ascii="F3" w:eastAsia="F3" w:hAnsi="F3"/>
          <w:color w:val="000000"/>
          <w:spacing w:val="-2"/>
        </w:rPr>
        <w:t>更</w:t>
      </w:r>
      <w:r>
        <w:rPr>
          <w:rFonts w:ascii="F3" w:eastAsia="F3" w:hAnsi="F3"/>
          <w:color w:val="000000"/>
        </w:rPr>
        <w:t xml:space="preserve"> </w:t>
      </w:r>
      <w:r>
        <w:br/>
      </w:r>
      <w:r>
        <w:rPr>
          <w:rFonts w:ascii="F3" w:eastAsia="F3" w:hAnsi="F3"/>
          <w:color w:val="000000"/>
          <w:spacing w:val="-2"/>
        </w:rPr>
        <w:t>2</w:t>
      </w:r>
      <w:r>
        <w:rPr>
          <w:rFonts w:ascii="F3" w:eastAsia="F3" w:hAnsi="F3"/>
          <w:color w:val="000000"/>
        </w:rPr>
        <w:t>0</w:t>
      </w:r>
      <w:r>
        <w:rPr>
          <w:rFonts w:ascii="F3" w:eastAsia="F3" w:hAnsi="F3"/>
          <w:color w:val="000000"/>
          <w:spacing w:val="-2"/>
        </w:rPr>
        <w:t>1</w:t>
      </w:r>
      <w:r>
        <w:rPr>
          <w:rFonts w:ascii="F3" w:eastAsia="F3" w:hAnsi="F3"/>
          <w:color w:val="000000"/>
        </w:rPr>
        <w:t>8</w:t>
      </w:r>
      <w:r>
        <w:rPr>
          <w:rFonts w:ascii="Arial" w:eastAsia="Arial" w:hAnsi="Arial"/>
          <w:color w:val="000000"/>
        </w:rPr>
        <w:t xml:space="preserve"> </w:t>
      </w:r>
      <w:r>
        <w:rPr>
          <w:rFonts w:ascii="F3" w:eastAsia="F3" w:hAnsi="F3"/>
          <w:color w:val="000000"/>
        </w:rPr>
        <w:t>年官方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</w:rPr>
        <w:t>国</w:t>
      </w:r>
      <w:r>
        <w:rPr>
          <w:rFonts w:ascii="F3" w:eastAsia="F3" w:hAnsi="F3"/>
          <w:color w:val="000000"/>
          <w:spacing w:val="-2"/>
        </w:rPr>
        <w:t>波</w:t>
      </w:r>
      <w:r>
        <w:rPr>
          <w:rFonts w:ascii="F3" w:eastAsia="F3" w:hAnsi="F3"/>
          <w:color w:val="000000"/>
        </w:rPr>
        <w:t>指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  <w:spacing w:val="-4"/>
        </w:rPr>
        <w:t>停</w:t>
      </w:r>
      <w:r>
        <w:rPr>
          <w:rFonts w:ascii="F3" w:eastAsia="F3" w:hAnsi="F3"/>
          <w:color w:val="000000"/>
        </w:rPr>
        <w:t>更，</w:t>
      </w:r>
      <w:r>
        <w:rPr>
          <w:rFonts w:ascii="F3" w:eastAsia="F3" w:hAnsi="F3"/>
          <w:color w:val="000000"/>
          <w:spacing w:val="-2"/>
        </w:rPr>
        <w:t>原</w:t>
      </w:r>
      <w:r>
        <w:rPr>
          <w:rFonts w:ascii="F3" w:eastAsia="F3" w:hAnsi="F3"/>
          <w:color w:val="000000"/>
        </w:rPr>
        <w:t>因</w:t>
      </w:r>
      <w:r>
        <w:rPr>
          <w:rFonts w:ascii="F3" w:eastAsia="F3" w:hAnsi="F3"/>
          <w:color w:val="000000"/>
          <w:spacing w:val="-2"/>
        </w:rPr>
        <w:t>不</w:t>
      </w:r>
      <w:r>
        <w:rPr>
          <w:rFonts w:ascii="F3" w:eastAsia="F3" w:hAnsi="F3"/>
          <w:color w:val="000000"/>
        </w:rPr>
        <w:t>明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>推</w:t>
      </w:r>
      <w:r>
        <w:rPr>
          <w:rFonts w:ascii="F3" w:eastAsia="F3" w:hAnsi="F3"/>
          <w:color w:val="000000"/>
          <w:spacing w:val="-2"/>
        </w:rPr>
        <w:t>测</w:t>
      </w:r>
      <w:r>
        <w:rPr>
          <w:rFonts w:ascii="F3" w:eastAsia="F3" w:hAnsi="F3"/>
          <w:color w:val="000000"/>
        </w:rPr>
        <w:t>是</w:t>
      </w:r>
      <w:r>
        <w:rPr>
          <w:rFonts w:ascii="F3" w:eastAsia="F3" w:hAnsi="F3"/>
          <w:color w:val="000000"/>
          <w:spacing w:val="-2"/>
        </w:rPr>
        <w:t>因</w:t>
      </w:r>
      <w:r>
        <w:rPr>
          <w:rFonts w:ascii="F3" w:eastAsia="F3" w:hAnsi="F3"/>
          <w:color w:val="000000"/>
        </w:rPr>
        <w:t>为监</w:t>
      </w:r>
      <w:r>
        <w:rPr>
          <w:rFonts w:ascii="F3" w:eastAsia="F3" w:hAnsi="F3"/>
          <w:color w:val="000000"/>
          <w:spacing w:val="-2"/>
        </w:rPr>
        <w:t>管</w:t>
      </w:r>
      <w:r>
        <w:rPr>
          <w:rFonts w:ascii="F3" w:eastAsia="F3" w:hAnsi="F3"/>
          <w:color w:val="000000"/>
        </w:rPr>
        <w:t>政</w:t>
      </w:r>
      <w:r>
        <w:rPr>
          <w:rFonts w:ascii="F3" w:eastAsia="F3" w:hAnsi="F3"/>
          <w:color w:val="000000"/>
          <w:spacing w:val="-6"/>
        </w:rPr>
        <w:t>策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更</w:t>
      </w:r>
      <w:r>
        <w:rPr>
          <w:rFonts w:ascii="F3" w:eastAsia="F3" w:hAnsi="F3"/>
          <w:color w:val="000000"/>
        </w:rPr>
        <w:t>新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>没</w:t>
      </w:r>
      <w:r>
        <w:rPr>
          <w:rFonts w:ascii="F3" w:eastAsia="F3" w:hAnsi="F3"/>
          <w:color w:val="000000"/>
          <w:spacing w:val="-2"/>
        </w:rPr>
        <w:t>有</w:t>
      </w:r>
      <w:r>
        <w:rPr>
          <w:rFonts w:ascii="F3" w:eastAsia="F3" w:hAnsi="F3"/>
          <w:color w:val="000000"/>
        </w:rPr>
        <w:t>官方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解</w:t>
      </w:r>
      <w:r>
        <w:rPr>
          <w:rFonts w:ascii="F3" w:eastAsia="F3" w:hAnsi="F3"/>
          <w:color w:val="000000"/>
          <w:spacing w:val="-2"/>
        </w:rPr>
        <w:t>释</w:t>
      </w:r>
      <w:r>
        <w:rPr>
          <w:rFonts w:ascii="F3" w:eastAsia="F3" w:hAnsi="F3"/>
          <w:color w:val="000000"/>
        </w:rPr>
        <w:t>。</w:t>
      </w:r>
      <w:r>
        <w:rPr>
          <w:rFonts w:ascii="F3" w:eastAsia="F3" w:hAnsi="F3"/>
          <w:color w:val="000000"/>
          <w:spacing w:val="-2"/>
        </w:rPr>
        <w:t>现</w:t>
      </w:r>
      <w:r>
        <w:rPr>
          <w:rFonts w:ascii="F3" w:eastAsia="F3" w:hAnsi="F3"/>
          <w:color w:val="000000"/>
        </w:rPr>
        <w:t>在</w:t>
      </w:r>
      <w:r>
        <w:rPr>
          <w:rFonts w:ascii="F3" w:eastAsia="F3" w:hAnsi="F3"/>
          <w:color w:val="000000"/>
          <w:spacing w:val="-4"/>
        </w:rPr>
        <w:t>相</w:t>
      </w:r>
      <w:r>
        <w:rPr>
          <w:rFonts w:ascii="F3" w:eastAsia="F3" w:hAnsi="F3"/>
          <w:color w:val="000000"/>
        </w:rPr>
        <w:t>似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指标只有</w:t>
      </w:r>
      <w:r>
        <w:rPr>
          <w:rFonts w:ascii="F3" w:eastAsia="F3" w:hAnsi="F3"/>
          <w:color w:val="000000"/>
          <w:spacing w:val="-2"/>
        </w:rPr>
        <w:t>东</w:t>
      </w:r>
      <w:r>
        <w:rPr>
          <w:rFonts w:ascii="F3" w:eastAsia="F3" w:hAnsi="F3"/>
          <w:color w:val="000000"/>
        </w:rPr>
        <w:t>证</w:t>
      </w:r>
      <w:r>
        <w:rPr>
          <w:rFonts w:ascii="F3" w:eastAsia="F3" w:hAnsi="F3"/>
          <w:color w:val="000000"/>
          <w:spacing w:val="-2"/>
        </w:rPr>
        <w:t>期</w:t>
      </w:r>
      <w:r>
        <w:rPr>
          <w:rFonts w:ascii="F3" w:eastAsia="F3" w:hAnsi="F3"/>
          <w:color w:val="000000"/>
        </w:rPr>
        <w:t>货</w:t>
      </w:r>
      <w:r>
        <w:rPr>
          <w:rFonts w:ascii="F3" w:eastAsia="F3" w:hAnsi="F3"/>
          <w:color w:val="000000"/>
          <w:spacing w:val="-2"/>
        </w:rPr>
        <w:t>每</w:t>
      </w:r>
      <w:r>
        <w:rPr>
          <w:rFonts w:ascii="F3" w:eastAsia="F3" w:hAnsi="F3"/>
          <w:color w:val="000000"/>
        </w:rPr>
        <w:t>周</w:t>
      </w:r>
      <w:r>
        <w:rPr>
          <w:rFonts w:ascii="F3" w:eastAsia="F3" w:hAnsi="F3"/>
          <w:color w:val="000000"/>
          <w:spacing w:val="-4"/>
        </w:rPr>
        <w:t>面</w:t>
      </w:r>
      <w:r>
        <w:rPr>
          <w:rFonts w:ascii="F3" w:eastAsia="F3" w:hAnsi="F3"/>
          <w:color w:val="000000"/>
        </w:rPr>
        <w:t>对</w:t>
      </w:r>
      <w:r>
        <w:rPr>
          <w:rFonts w:ascii="F3" w:eastAsia="F3" w:hAnsi="F3"/>
          <w:color w:val="000000"/>
          <w:spacing w:val="-2"/>
        </w:rPr>
        <w:t>他</w:t>
      </w:r>
      <w:r>
        <w:rPr>
          <w:rFonts w:ascii="F3" w:eastAsia="F3" w:hAnsi="F3"/>
          <w:color w:val="000000"/>
        </w:rPr>
        <w:t>的客</w:t>
      </w:r>
      <w:r>
        <w:rPr>
          <w:rFonts w:ascii="F3" w:eastAsia="F3" w:hAnsi="F3"/>
          <w:color w:val="000000"/>
          <w:spacing w:val="-2"/>
        </w:rPr>
        <w:t>户</w:t>
      </w:r>
      <w:r>
        <w:rPr>
          <w:rFonts w:ascii="F3" w:eastAsia="F3" w:hAnsi="F3"/>
          <w:color w:val="000000"/>
        </w:rPr>
        <w:t>推</w:t>
      </w:r>
      <w:r>
        <w:rPr>
          <w:rFonts w:ascii="F3" w:eastAsia="F3" w:hAnsi="F3"/>
          <w:color w:val="000000"/>
          <w:spacing w:val="-2"/>
        </w:rPr>
        <w:t>送</w:t>
      </w:r>
      <w:r>
        <w:rPr>
          <w:rFonts w:ascii="F3" w:eastAsia="F3" w:hAnsi="F3"/>
          <w:color w:val="000000"/>
        </w:rPr>
        <w:t>的V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2"/>
        </w:rPr>
        <w:t>指</w:t>
      </w:r>
      <w:r>
        <w:rPr>
          <w:rFonts w:ascii="F3" w:eastAsia="F3" w:hAnsi="F3"/>
          <w:color w:val="000000"/>
        </w:rPr>
        <w:t>标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 xml:space="preserve"> </w:t>
      </w:r>
    </w:p>
    <w:p w14:paraId="5CFEA767" w14:textId="77777777" w:rsidR="002B2005" w:rsidRDefault="00000000">
      <w:pPr>
        <w:widowControl/>
        <w:autoSpaceDE w:val="0"/>
        <w:autoSpaceDN w:val="0"/>
        <w:spacing w:before="384" w:after="100" w:line="240" w:lineRule="exact"/>
        <w:ind w:left="374"/>
        <w:jc w:val="left"/>
      </w:pPr>
      <w:r>
        <w:rPr>
          <w:rFonts w:ascii="F3" w:eastAsia="F3" w:hAnsi="F3"/>
          <w:color w:val="000000"/>
          <w:spacing w:val="-2"/>
        </w:rPr>
        <w:t>6</w:t>
      </w:r>
      <w:r>
        <w:rPr>
          <w:rFonts w:ascii="F3" w:eastAsia="F3" w:hAnsi="F3"/>
          <w:color w:val="000000"/>
        </w:rPr>
        <w:t>.</w:t>
      </w:r>
      <w:r>
        <w:rPr>
          <w:rFonts w:ascii="AWwk6YvJ+F6" w:eastAsia="AWwk6YvJ+F6" w:hAnsi="AWwk6YvJ+F6"/>
          <w:color w:val="000000"/>
        </w:rPr>
        <w:t xml:space="preserve"> </w:t>
      </w:r>
      <w:r>
        <w:rPr>
          <w:rFonts w:ascii="Arial" w:eastAsia="Arial" w:hAnsi="Arial"/>
          <w:color w:val="000000"/>
          <w:spacing w:val="87"/>
        </w:rPr>
        <w:t xml:space="preserve"> </w:t>
      </w:r>
      <w:r>
        <w:rPr>
          <w:rFonts w:ascii="F3" w:eastAsia="F3" w:hAnsi="F3"/>
          <w:color w:val="000000"/>
        </w:rPr>
        <w:t>然而</w:t>
      </w:r>
      <w:r>
        <w:rPr>
          <w:rFonts w:ascii="F3" w:eastAsia="F3" w:hAnsi="F3"/>
          <w:color w:val="000000"/>
          <w:spacing w:val="-48"/>
        </w:rPr>
        <w:t>，</w:t>
      </w:r>
      <w:r>
        <w:rPr>
          <w:rFonts w:ascii="F3" w:eastAsia="F3" w:hAnsi="F3"/>
          <w:color w:val="000000"/>
        </w:rPr>
        <w:t>根</w:t>
      </w:r>
      <w:r>
        <w:rPr>
          <w:rFonts w:ascii="F3" w:eastAsia="F3" w:hAnsi="F3"/>
          <w:color w:val="000000"/>
          <w:spacing w:val="-2"/>
        </w:rPr>
        <w:t>据</w:t>
      </w:r>
      <w:r>
        <w:rPr>
          <w:rFonts w:ascii="F3" w:eastAsia="F3" w:hAnsi="F3"/>
          <w:color w:val="000000"/>
        </w:rPr>
        <w:t>我</w:t>
      </w:r>
      <w:r>
        <w:rPr>
          <w:rFonts w:ascii="F3" w:eastAsia="F3" w:hAnsi="F3"/>
          <w:color w:val="000000"/>
          <w:spacing w:val="-2"/>
        </w:rPr>
        <w:t>自</w:t>
      </w:r>
      <w:r>
        <w:rPr>
          <w:rFonts w:ascii="F3" w:eastAsia="F3" w:hAnsi="F3"/>
          <w:color w:val="000000"/>
        </w:rPr>
        <w:t>建的C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>V</w:t>
      </w:r>
      <w:r>
        <w:rPr>
          <w:rFonts w:ascii="F3" w:eastAsia="F3" w:hAnsi="F3"/>
          <w:color w:val="000000"/>
          <w:spacing w:val="-4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2"/>
        </w:rPr>
        <w:t>对</w:t>
      </w:r>
      <w:r>
        <w:rPr>
          <w:rFonts w:ascii="F3" w:eastAsia="F3" w:hAnsi="F3"/>
          <w:color w:val="000000"/>
        </w:rPr>
        <w:t>比</w:t>
      </w:r>
      <w:r>
        <w:rPr>
          <w:rFonts w:ascii="F3" w:eastAsia="F3" w:hAnsi="F3"/>
          <w:color w:val="000000"/>
          <w:spacing w:val="-2"/>
        </w:rPr>
        <w:t>东</w:t>
      </w:r>
      <w:r>
        <w:rPr>
          <w:rFonts w:ascii="F3" w:eastAsia="F3" w:hAnsi="F3"/>
          <w:color w:val="000000"/>
        </w:rPr>
        <w:t>证</w:t>
      </w:r>
      <w:r>
        <w:rPr>
          <w:rFonts w:ascii="F3" w:eastAsia="F3" w:hAnsi="F3"/>
          <w:color w:val="000000"/>
          <w:spacing w:val="-2"/>
        </w:rPr>
        <w:t>期</w:t>
      </w:r>
      <w:r>
        <w:rPr>
          <w:rFonts w:ascii="F3" w:eastAsia="F3" w:hAnsi="F3"/>
          <w:color w:val="000000"/>
        </w:rPr>
        <w:t>货</w:t>
      </w:r>
      <w:r>
        <w:rPr>
          <w:rFonts w:ascii="F3" w:eastAsia="F3" w:hAnsi="F3"/>
          <w:color w:val="000000"/>
          <w:spacing w:val="-2"/>
        </w:rPr>
        <w:t>推</w:t>
      </w:r>
      <w:r>
        <w:rPr>
          <w:rFonts w:ascii="F3" w:eastAsia="F3" w:hAnsi="F3"/>
          <w:color w:val="000000"/>
        </w:rPr>
        <w:t>送</w:t>
      </w:r>
      <w:r>
        <w:rPr>
          <w:rFonts w:ascii="F3" w:eastAsia="F3" w:hAnsi="F3"/>
          <w:color w:val="000000"/>
          <w:spacing w:val="-2"/>
        </w:rPr>
        <w:t>版</w:t>
      </w:r>
      <w:r>
        <w:rPr>
          <w:rFonts w:ascii="F3" w:eastAsia="F3" w:hAnsi="F3"/>
          <w:color w:val="000000"/>
        </w:rPr>
        <w:t>本</w:t>
      </w:r>
      <w:r>
        <w:rPr>
          <w:rFonts w:ascii="F3" w:eastAsia="F3" w:hAnsi="F3"/>
          <w:color w:val="000000"/>
          <w:spacing w:val="-48"/>
        </w:rPr>
        <w:t>，</w:t>
      </w:r>
      <w:r>
        <w:rPr>
          <w:rFonts w:ascii="F3" w:eastAsia="F3" w:hAnsi="F3"/>
          <w:color w:val="000000"/>
        </w:rPr>
        <w:t>发现</w:t>
      </w:r>
      <w:r>
        <w:rPr>
          <w:rFonts w:ascii="F3" w:eastAsia="F3" w:hAnsi="F3"/>
          <w:color w:val="000000"/>
          <w:spacing w:val="-2"/>
        </w:rPr>
        <w:t>自</w:t>
      </w:r>
      <w:r>
        <w:rPr>
          <w:rFonts w:ascii="F3" w:eastAsia="F3" w:hAnsi="F3"/>
          <w:color w:val="000000"/>
        </w:rPr>
        <w:t>建</w:t>
      </w:r>
      <w:r>
        <w:rPr>
          <w:rFonts w:ascii="F3" w:eastAsia="F3" w:hAnsi="F3"/>
          <w:color w:val="000000"/>
          <w:spacing w:val="-2"/>
        </w:rPr>
        <w:t>版</w:t>
      </w:r>
      <w:r>
        <w:rPr>
          <w:rFonts w:ascii="F3" w:eastAsia="F3" w:hAnsi="F3"/>
          <w:color w:val="000000"/>
        </w:rPr>
        <w:t>本</w:t>
      </w:r>
      <w:r>
        <w:rPr>
          <w:rFonts w:ascii="F3" w:eastAsia="F3" w:hAnsi="F3"/>
          <w:color w:val="000000"/>
          <w:spacing w:val="-2"/>
        </w:rPr>
        <w:t>领</w:t>
      </w:r>
      <w:r>
        <w:rPr>
          <w:rFonts w:ascii="F3" w:eastAsia="F3" w:hAnsi="F3"/>
          <w:color w:val="000000"/>
        </w:rPr>
        <w:t>先</w:t>
      </w:r>
      <w:r>
        <w:rPr>
          <w:rFonts w:ascii="F3" w:eastAsia="F3" w:hAnsi="F3"/>
          <w:color w:val="000000"/>
          <w:spacing w:val="-4"/>
        </w:rPr>
        <w:t>约</w:t>
      </w:r>
      <w:r>
        <w:rPr>
          <w:rFonts w:ascii="F3" w:eastAsia="F3" w:hAnsi="F3"/>
          <w:color w:val="000000"/>
        </w:rPr>
        <w:t>五</w:t>
      </w:r>
      <w:r>
        <w:rPr>
          <w:rFonts w:ascii="F3" w:eastAsia="F3" w:hAnsi="F3"/>
          <w:color w:val="000000"/>
          <w:spacing w:val="-2"/>
        </w:rPr>
        <w:t>天</w:t>
      </w:r>
      <w:r>
        <w:rPr>
          <w:rFonts w:ascii="F3" w:eastAsia="F3" w:hAnsi="F3"/>
          <w:color w:val="000000"/>
          <w:spacing w:val="-44"/>
        </w:rPr>
        <w:t>，</w:t>
      </w:r>
      <w:r>
        <w:rPr>
          <w:rFonts w:ascii="F3" w:eastAsia="F3" w:hAnsi="F3"/>
          <w:color w:val="000000"/>
        </w:rPr>
        <w:t>故</w:t>
      </w:r>
      <w:r>
        <w:rPr>
          <w:rFonts w:ascii="F3" w:eastAsia="F3" w:hAnsi="F3"/>
          <w:color w:val="000000"/>
          <w:spacing w:val="-2"/>
        </w:rPr>
        <w:t>推</w:t>
      </w:r>
      <w:r>
        <w:rPr>
          <w:rFonts w:ascii="F3" w:eastAsia="F3" w:hAnsi="F3"/>
          <w:color w:val="000000"/>
        </w:rPr>
        <w:t>测</w:t>
      </w:r>
      <w:r>
        <w:rPr>
          <w:rFonts w:ascii="F3" w:eastAsia="F3" w:hAnsi="F3"/>
          <w:color w:val="000000"/>
          <w:spacing w:val="-4"/>
        </w:rPr>
        <w:t>他</w:t>
      </w:r>
      <w:r>
        <w:rPr>
          <w:rFonts w:ascii="F3" w:eastAsia="F3" w:hAnsi="F3"/>
          <w:color w:val="000000"/>
        </w:rPr>
        <w:t>们</w:t>
      </w:r>
      <w:r>
        <w:rPr>
          <w:rFonts w:ascii="F3" w:eastAsia="F3" w:hAnsi="F3"/>
          <w:color w:val="000000"/>
          <w:spacing w:val="-2"/>
        </w:rPr>
        <w:t>可</w:t>
      </w:r>
      <w:r>
        <w:rPr>
          <w:rFonts w:ascii="F3" w:eastAsia="F3" w:hAnsi="F3"/>
          <w:color w:val="000000"/>
        </w:rPr>
        <w:t>能</w:t>
      </w:r>
      <w:r>
        <w:rPr>
          <w:rFonts w:ascii="F3" w:eastAsia="F3" w:hAnsi="F3"/>
          <w:color w:val="000000"/>
          <w:spacing w:val="-2"/>
        </w:rPr>
        <w:t>有</w:t>
      </w:r>
      <w:r>
        <w:rPr>
          <w:rFonts w:ascii="F3" w:eastAsia="F3" w:hAnsi="F3"/>
          <w:color w:val="000000"/>
        </w:rPr>
        <w:t>所</w:t>
      </w:r>
      <w:r>
        <w:rPr>
          <w:rFonts w:ascii="F3" w:eastAsia="F3" w:hAnsi="F3"/>
          <w:color w:val="000000"/>
          <w:spacing w:val="-2"/>
        </w:rPr>
        <w:t>保</w:t>
      </w:r>
      <w:r>
        <w:rPr>
          <w:rFonts w:ascii="F3" w:eastAsia="F3" w:hAnsi="F3"/>
          <w:color w:val="000000"/>
        </w:rPr>
        <w:t>留</w:t>
      </w:r>
      <w:r>
        <w:rPr>
          <w:rFonts w:ascii="F3" w:eastAsia="F3" w:hAnsi="F3"/>
          <w:color w:val="000000"/>
          <w:spacing w:val="-4"/>
        </w:rPr>
        <w:t>。</w:t>
      </w:r>
      <w:r>
        <w:rPr>
          <w:rFonts w:ascii="F3" w:eastAsia="F3" w:hAnsi="F3"/>
          <w:color w:val="000000"/>
        </w:rPr>
        <w:t xml:space="preserve"> </w:t>
      </w:r>
    </w:p>
    <w:tbl>
      <w:tblPr>
        <w:tblW w:w="0" w:type="auto"/>
        <w:tblInd w:w="14" w:type="dxa"/>
        <w:tblLayout w:type="fixed"/>
        <w:tblLook w:val="04A0" w:firstRow="1" w:lastRow="0" w:firstColumn="1" w:lastColumn="0" w:noHBand="0" w:noVBand="1"/>
      </w:tblPr>
      <w:tblGrid>
        <w:gridCol w:w="10392"/>
      </w:tblGrid>
      <w:tr w:rsidR="002B2005" w14:paraId="3E1EF18F" w14:textId="77777777">
        <w:trPr>
          <w:trHeight w:hRule="exact" w:val="4206"/>
        </w:trPr>
        <w:tc>
          <w:tcPr>
            <w:tcW w:w="10392" w:type="dxa"/>
            <w:tcBorders>
              <w:top w:val="single" w:sz="11" w:space="0" w:color="D8D8D8"/>
              <w:left w:val="single" w:sz="11" w:space="0" w:color="D8D8D8"/>
              <w:bottom w:val="single" w:sz="11" w:space="0" w:color="D8D8D8"/>
              <w:right w:val="single" w:sz="11" w:space="0" w:color="D8D8D8"/>
            </w:tcBorders>
            <w:tcMar>
              <w:left w:w="0" w:type="dxa"/>
              <w:right w:w="0" w:type="dxa"/>
            </w:tcMar>
          </w:tcPr>
          <w:p w14:paraId="30690DA9" w14:textId="77777777" w:rsidR="002B2005" w:rsidRDefault="00000000">
            <w:pPr>
              <w:widowControl/>
              <w:autoSpaceDE w:val="0"/>
              <w:autoSpaceDN w:val="0"/>
              <w:spacing w:before="178" w:line="294" w:lineRule="exact"/>
              <w:jc w:val="center"/>
            </w:pPr>
            <w:r>
              <w:rPr>
                <w:rFonts w:ascii="F3" w:eastAsia="F3" w:hAnsi="F3"/>
                <w:color w:val="595959"/>
                <w:sz w:val="28"/>
              </w:rPr>
              <w:t>自建C-</w:t>
            </w:r>
            <w:r>
              <w:rPr>
                <w:rFonts w:ascii="F3" w:eastAsia="F3" w:hAnsi="F3"/>
                <w:color w:val="595959"/>
                <w:spacing w:val="-2"/>
                <w:sz w:val="28"/>
              </w:rPr>
              <w:t>V</w:t>
            </w:r>
            <w:r>
              <w:rPr>
                <w:rFonts w:ascii="F3" w:eastAsia="F3" w:hAnsi="F3"/>
                <w:color w:val="595959"/>
                <w:sz w:val="28"/>
              </w:rPr>
              <w:t>I</w:t>
            </w:r>
            <w:r>
              <w:rPr>
                <w:rFonts w:ascii="F3" w:eastAsia="F3" w:hAnsi="F3"/>
                <w:color w:val="595959"/>
                <w:spacing w:val="-2"/>
                <w:sz w:val="28"/>
              </w:rPr>
              <w:t>X</w:t>
            </w:r>
            <w:r>
              <w:rPr>
                <w:rFonts w:ascii="F3" w:eastAsia="F3" w:hAnsi="F3"/>
                <w:color w:val="595959"/>
                <w:sz w:val="28"/>
              </w:rPr>
              <w:t>与卖方研究</w:t>
            </w:r>
            <w:r>
              <w:rPr>
                <w:rFonts w:ascii="F3" w:eastAsia="F3" w:hAnsi="F3"/>
                <w:color w:val="595959"/>
                <w:spacing w:val="-4"/>
                <w:sz w:val="28"/>
              </w:rPr>
              <w:t>服</w:t>
            </w:r>
            <w:r>
              <w:rPr>
                <w:rFonts w:ascii="F3" w:eastAsia="F3" w:hAnsi="F3"/>
                <w:color w:val="595959"/>
                <w:sz w:val="28"/>
              </w:rPr>
              <w:t>务推</w:t>
            </w:r>
            <w:r>
              <w:rPr>
                <w:rFonts w:ascii="F3" w:eastAsia="F3" w:hAnsi="F3"/>
                <w:color w:val="595959"/>
                <w:spacing w:val="-4"/>
                <w:sz w:val="28"/>
              </w:rPr>
              <w:t>送</w:t>
            </w:r>
            <w:r>
              <w:rPr>
                <w:rFonts w:ascii="F3" w:eastAsia="F3" w:hAnsi="F3"/>
                <w:color w:val="595959"/>
                <w:sz w:val="28"/>
              </w:rPr>
              <w:t>对比</w:t>
            </w:r>
          </w:p>
          <w:p w14:paraId="493DCDCF" w14:textId="77777777" w:rsidR="002B2005" w:rsidRDefault="00000000">
            <w:pPr>
              <w:widowControl/>
              <w:autoSpaceDE w:val="0"/>
              <w:autoSpaceDN w:val="0"/>
              <w:spacing w:before="196" w:line="188" w:lineRule="exact"/>
              <w:ind w:left="370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45</w:t>
            </w:r>
          </w:p>
          <w:p w14:paraId="630D47A1" w14:textId="77777777" w:rsidR="002B2005" w:rsidRDefault="00000000">
            <w:pPr>
              <w:widowControl/>
              <w:autoSpaceDE w:val="0"/>
              <w:autoSpaceDN w:val="0"/>
              <w:spacing w:before="44" w:line="188" w:lineRule="exact"/>
              <w:ind w:left="370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40</w:t>
            </w:r>
          </w:p>
          <w:p w14:paraId="0F81C5A1" w14:textId="77777777" w:rsidR="002B2005" w:rsidRDefault="00000000">
            <w:pPr>
              <w:widowControl/>
              <w:autoSpaceDE w:val="0"/>
              <w:autoSpaceDN w:val="0"/>
              <w:spacing w:before="46" w:line="188" w:lineRule="exact"/>
              <w:ind w:left="370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35</w:t>
            </w:r>
          </w:p>
          <w:p w14:paraId="008778AD" w14:textId="77777777" w:rsidR="002B2005" w:rsidRDefault="00000000">
            <w:pPr>
              <w:widowControl/>
              <w:autoSpaceDE w:val="0"/>
              <w:autoSpaceDN w:val="0"/>
              <w:spacing w:before="46" w:line="188" w:lineRule="exact"/>
              <w:ind w:left="370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30</w:t>
            </w:r>
          </w:p>
          <w:p w14:paraId="682D2763" w14:textId="77777777" w:rsidR="002B2005" w:rsidRDefault="00000000">
            <w:pPr>
              <w:widowControl/>
              <w:autoSpaceDE w:val="0"/>
              <w:autoSpaceDN w:val="0"/>
              <w:spacing w:before="46" w:line="188" w:lineRule="exact"/>
              <w:ind w:left="370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25</w:t>
            </w:r>
          </w:p>
          <w:p w14:paraId="274CF70E" w14:textId="77777777" w:rsidR="002B2005" w:rsidRDefault="00000000">
            <w:pPr>
              <w:widowControl/>
              <w:autoSpaceDE w:val="0"/>
              <w:autoSpaceDN w:val="0"/>
              <w:spacing w:before="44" w:line="188" w:lineRule="exact"/>
              <w:ind w:left="370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20</w:t>
            </w:r>
          </w:p>
          <w:p w14:paraId="4EAE9D37" w14:textId="77777777" w:rsidR="002B2005" w:rsidRDefault="00000000">
            <w:pPr>
              <w:widowControl/>
              <w:autoSpaceDE w:val="0"/>
              <w:autoSpaceDN w:val="0"/>
              <w:spacing w:before="46" w:line="186" w:lineRule="exact"/>
              <w:ind w:left="370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15</w:t>
            </w:r>
          </w:p>
          <w:p w14:paraId="1BD22B9D" w14:textId="77777777" w:rsidR="002B2005" w:rsidRDefault="00000000">
            <w:pPr>
              <w:widowControl/>
              <w:autoSpaceDE w:val="0"/>
              <w:autoSpaceDN w:val="0"/>
              <w:spacing w:before="46" w:line="188" w:lineRule="exact"/>
              <w:ind w:left="370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10</w:t>
            </w:r>
          </w:p>
          <w:p w14:paraId="68DFD756" w14:textId="77777777" w:rsidR="002B2005" w:rsidRDefault="00000000">
            <w:pPr>
              <w:widowControl/>
              <w:autoSpaceDE w:val="0"/>
              <w:autoSpaceDN w:val="0"/>
              <w:spacing w:before="44" w:line="188" w:lineRule="exact"/>
              <w:ind w:left="464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5</w:t>
            </w:r>
          </w:p>
          <w:p w14:paraId="6E54EC02" w14:textId="77777777" w:rsidR="002B2005" w:rsidRDefault="00000000">
            <w:pPr>
              <w:widowControl/>
              <w:autoSpaceDE w:val="0"/>
              <w:autoSpaceDN w:val="0"/>
              <w:spacing w:before="46" w:after="830" w:line="188" w:lineRule="exact"/>
              <w:ind w:left="464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0</w:t>
            </w:r>
          </w:p>
          <w:tbl>
            <w:tblPr>
              <w:tblW w:w="0" w:type="auto"/>
              <w:tblInd w:w="2026" w:type="dxa"/>
              <w:tblLayout w:type="fixed"/>
              <w:tblLook w:val="04A0" w:firstRow="1" w:lastRow="0" w:firstColumn="1" w:lastColumn="0" w:noHBand="0" w:noVBand="1"/>
            </w:tblPr>
            <w:tblGrid>
              <w:gridCol w:w="3580"/>
              <w:gridCol w:w="2960"/>
            </w:tblGrid>
            <w:tr w:rsidR="002B2005" w14:paraId="494031F2" w14:textId="77777777">
              <w:trPr>
                <w:trHeight w:hRule="exact" w:val="286"/>
              </w:trPr>
              <w:tc>
                <w:tcPr>
                  <w:tcW w:w="3580" w:type="dxa"/>
                  <w:tcMar>
                    <w:left w:w="0" w:type="dxa"/>
                    <w:right w:w="0" w:type="dxa"/>
                  </w:tcMar>
                </w:tcPr>
                <w:p w14:paraId="4AEF0CE6" w14:textId="77777777" w:rsidR="002B2005" w:rsidRDefault="00000000">
                  <w:pPr>
                    <w:widowControl/>
                    <w:autoSpaceDE w:val="0"/>
                    <w:autoSpaceDN w:val="0"/>
                    <w:spacing w:before="60" w:line="186" w:lineRule="exact"/>
                    <w:ind w:right="334"/>
                    <w:jc w:val="righ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C-VI</w:t>
                  </w:r>
                  <w:r>
                    <w:rPr>
                      <w:rFonts w:ascii="F3" w:eastAsia="F3" w:hAnsi="F3"/>
                      <w:color w:val="595959"/>
                      <w:spacing w:val="-2"/>
                      <w:sz w:val="18"/>
                    </w:rPr>
                    <w:t>X</w:t>
                  </w:r>
                  <w:r>
                    <w:rPr>
                      <w:rFonts w:ascii="F3" w:eastAsia="F3" w:hAnsi="F3"/>
                      <w:color w:val="595959"/>
                      <w:sz w:val="18"/>
                    </w:rPr>
                    <w:t>东证期货</w:t>
                  </w:r>
                </w:p>
              </w:tc>
              <w:tc>
                <w:tcPr>
                  <w:tcW w:w="2960" w:type="dxa"/>
                  <w:tcMar>
                    <w:left w:w="0" w:type="dxa"/>
                    <w:right w:w="0" w:type="dxa"/>
                  </w:tcMar>
                </w:tcPr>
                <w:p w14:paraId="4FCEBD47" w14:textId="77777777" w:rsidR="002B2005" w:rsidRDefault="00000000">
                  <w:pPr>
                    <w:widowControl/>
                    <w:autoSpaceDE w:val="0"/>
                    <w:autoSpaceDN w:val="0"/>
                    <w:spacing w:before="60" w:line="186" w:lineRule="exact"/>
                    <w:ind w:left="342"/>
                    <w:jc w:val="lef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C-VI</w:t>
                  </w:r>
                  <w:r>
                    <w:rPr>
                      <w:rFonts w:ascii="F3" w:eastAsia="F3" w:hAnsi="F3"/>
                      <w:color w:val="595959"/>
                      <w:spacing w:val="-2"/>
                      <w:sz w:val="18"/>
                    </w:rPr>
                    <w:t>X</w:t>
                  </w:r>
                  <w:r>
                    <w:rPr>
                      <w:rFonts w:ascii="F3" w:eastAsia="F3" w:hAnsi="F3"/>
                      <w:color w:val="595959"/>
                      <w:sz w:val="18"/>
                    </w:rPr>
                    <w:t>自建</w:t>
                  </w:r>
                </w:p>
              </w:tc>
            </w:tr>
          </w:tbl>
          <w:p w14:paraId="3EC8F2FF" w14:textId="77777777" w:rsidR="002B2005" w:rsidRDefault="002B2005">
            <w:pPr>
              <w:widowControl/>
              <w:autoSpaceDE w:val="0"/>
              <w:autoSpaceDN w:val="0"/>
              <w:spacing w:line="14" w:lineRule="exact"/>
            </w:pPr>
          </w:p>
        </w:tc>
      </w:tr>
    </w:tbl>
    <w:p w14:paraId="4425DB62" w14:textId="77777777" w:rsidR="002B2005" w:rsidRDefault="002B2005">
      <w:pPr>
        <w:widowControl/>
        <w:autoSpaceDE w:val="0"/>
        <w:autoSpaceDN w:val="0"/>
        <w:spacing w:line="14" w:lineRule="exact"/>
      </w:pPr>
    </w:p>
    <w:p w14:paraId="7B5E0FAC" w14:textId="77777777" w:rsidR="002B2005" w:rsidRDefault="002B2005">
      <w:pPr>
        <w:sectPr w:rsidR="002B2005">
          <w:pgSz w:w="11906" w:h="17238"/>
          <w:pgMar w:top="412" w:right="640" w:bottom="528" w:left="706" w:header="720" w:footer="720" w:gutter="0"/>
          <w:cols w:space="720" w:equalWidth="0">
            <w:col w:w="10560" w:space="0"/>
          </w:cols>
          <w:docGrid w:linePitch="360"/>
        </w:sectPr>
      </w:pPr>
    </w:p>
    <w:p w14:paraId="628C27DA" w14:textId="77777777" w:rsidR="002B2005" w:rsidRDefault="00000000">
      <w:pPr>
        <w:widowControl/>
        <w:autoSpaceDE w:val="0"/>
        <w:autoSpaceDN w:val="0"/>
        <w:spacing w:before="934" w:line="220" w:lineRule="exact"/>
      </w:pPr>
      <w:r>
        <w:rPr>
          <w:noProof/>
        </w:rPr>
        <w:lastRenderedPageBreak/>
        <w:drawing>
          <wp:anchor distT="0" distB="0" distL="0" distR="0" simplePos="0" relativeHeight="251598336" behindDoc="1" locked="0" layoutInCell="1" allowOverlap="1" wp14:anchorId="393BCB67" wp14:editId="45F710E0">
            <wp:simplePos x="0" y="0"/>
            <wp:positionH relativeFrom="page">
              <wp:posOffset>838200</wp:posOffset>
            </wp:positionH>
            <wp:positionV relativeFrom="page">
              <wp:posOffset>2108200</wp:posOffset>
            </wp:positionV>
            <wp:extent cx="5994400" cy="254000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1648" behindDoc="1" locked="0" layoutInCell="1" allowOverlap="1" wp14:anchorId="324F2EC7" wp14:editId="22C2541F">
            <wp:simplePos x="0" y="0"/>
            <wp:positionH relativeFrom="page">
              <wp:posOffset>890269</wp:posOffset>
            </wp:positionH>
            <wp:positionV relativeFrom="page">
              <wp:posOffset>2109470</wp:posOffset>
            </wp:positionV>
            <wp:extent cx="1258570" cy="709529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70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9840" behindDoc="1" locked="0" layoutInCell="1" allowOverlap="1" wp14:anchorId="1421FC36" wp14:editId="76D55A03">
            <wp:simplePos x="0" y="0"/>
            <wp:positionH relativeFrom="page">
              <wp:posOffset>947419</wp:posOffset>
            </wp:positionH>
            <wp:positionV relativeFrom="page">
              <wp:posOffset>2148840</wp:posOffset>
            </wp:positionV>
            <wp:extent cx="1145540" cy="593828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145540" cy="59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9360" behindDoc="1" locked="0" layoutInCell="1" allowOverlap="1" wp14:anchorId="71EB2058" wp14:editId="6444C887">
            <wp:simplePos x="0" y="0"/>
            <wp:positionH relativeFrom="page">
              <wp:posOffset>838200</wp:posOffset>
            </wp:positionH>
            <wp:positionV relativeFrom="page">
              <wp:posOffset>4660900</wp:posOffset>
            </wp:positionV>
            <wp:extent cx="5994400" cy="5080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2672" behindDoc="1" locked="0" layoutInCell="1" allowOverlap="1" wp14:anchorId="3DCDC6EC" wp14:editId="1A552A72">
            <wp:simplePos x="0" y="0"/>
            <wp:positionH relativeFrom="page">
              <wp:posOffset>844550</wp:posOffset>
            </wp:positionH>
            <wp:positionV relativeFrom="page">
              <wp:posOffset>4664710</wp:posOffset>
            </wp:positionV>
            <wp:extent cx="5982970" cy="46544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4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0384" behindDoc="1" locked="0" layoutInCell="1" allowOverlap="1" wp14:anchorId="504A21AB" wp14:editId="46FA772F">
            <wp:simplePos x="0" y="0"/>
            <wp:positionH relativeFrom="page">
              <wp:posOffset>1689100</wp:posOffset>
            </wp:positionH>
            <wp:positionV relativeFrom="page">
              <wp:posOffset>4749800</wp:posOffset>
            </wp:positionV>
            <wp:extent cx="419100" cy="40640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3696" behindDoc="1" locked="0" layoutInCell="1" allowOverlap="1" wp14:anchorId="11BB2CA7" wp14:editId="54ACCFB1">
            <wp:simplePos x="0" y="0"/>
            <wp:positionH relativeFrom="page">
              <wp:posOffset>6083300</wp:posOffset>
            </wp:positionH>
            <wp:positionV relativeFrom="page">
              <wp:posOffset>4749800</wp:posOffset>
            </wp:positionV>
            <wp:extent cx="406400" cy="40640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0864" behindDoc="1" locked="0" layoutInCell="1" allowOverlap="1" wp14:anchorId="04A8AF04" wp14:editId="564EEDA4">
            <wp:simplePos x="0" y="0"/>
            <wp:positionH relativeFrom="page">
              <wp:posOffset>4622800</wp:posOffset>
            </wp:positionH>
            <wp:positionV relativeFrom="page">
              <wp:posOffset>4749800</wp:posOffset>
            </wp:positionV>
            <wp:extent cx="406400" cy="40640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4960" behindDoc="1" locked="0" layoutInCell="1" allowOverlap="1" wp14:anchorId="2CFF8778" wp14:editId="61FCC6BB">
            <wp:simplePos x="0" y="0"/>
            <wp:positionH relativeFrom="page">
              <wp:posOffset>3162300</wp:posOffset>
            </wp:positionH>
            <wp:positionV relativeFrom="page">
              <wp:posOffset>4749800</wp:posOffset>
            </wp:positionV>
            <wp:extent cx="406400" cy="40640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2000" behindDoc="1" locked="0" layoutInCell="1" allowOverlap="1" wp14:anchorId="3960E05B" wp14:editId="548BD687">
            <wp:simplePos x="0" y="0"/>
            <wp:positionH relativeFrom="page">
              <wp:posOffset>6093460</wp:posOffset>
            </wp:positionH>
            <wp:positionV relativeFrom="page">
              <wp:posOffset>4756150</wp:posOffset>
            </wp:positionV>
            <wp:extent cx="397510" cy="39751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9056" behindDoc="1" locked="0" layoutInCell="1" allowOverlap="1" wp14:anchorId="13B1E039" wp14:editId="29F3A2C1">
            <wp:simplePos x="0" y="0"/>
            <wp:positionH relativeFrom="page">
              <wp:posOffset>6375400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3152" behindDoc="1" locked="0" layoutInCell="1" allowOverlap="1" wp14:anchorId="02B79ADC" wp14:editId="58BCAE1B">
            <wp:simplePos x="0" y="0"/>
            <wp:positionH relativeFrom="page">
              <wp:posOffset>5880100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7248" behindDoc="1" locked="0" layoutInCell="1" allowOverlap="1" wp14:anchorId="597026E3" wp14:editId="3E90C495">
            <wp:simplePos x="0" y="0"/>
            <wp:positionH relativeFrom="page">
              <wp:posOffset>5384800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0320" behindDoc="1" locked="0" layoutInCell="1" allowOverlap="1" wp14:anchorId="52D2541B" wp14:editId="69F170B0">
            <wp:simplePos x="0" y="0"/>
            <wp:positionH relativeFrom="page">
              <wp:posOffset>5143500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3392" behindDoc="1" locked="0" layoutInCell="1" allowOverlap="1" wp14:anchorId="6E7D0AD1" wp14:editId="4E14EFEE">
            <wp:simplePos x="0" y="0"/>
            <wp:positionH relativeFrom="page">
              <wp:posOffset>4419600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6464" behindDoc="1" locked="0" layoutInCell="1" allowOverlap="1" wp14:anchorId="14456EFB" wp14:editId="46BF4DC7">
            <wp:simplePos x="0" y="0"/>
            <wp:positionH relativeFrom="page">
              <wp:posOffset>3924300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9536" behindDoc="1" locked="0" layoutInCell="1" allowOverlap="1" wp14:anchorId="3417A6C8" wp14:editId="0A66182F">
            <wp:simplePos x="0" y="0"/>
            <wp:positionH relativeFrom="page">
              <wp:posOffset>3683000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2608" behindDoc="1" locked="0" layoutInCell="1" allowOverlap="1" wp14:anchorId="09BA682B" wp14:editId="4F3AE9B9">
            <wp:simplePos x="0" y="0"/>
            <wp:positionH relativeFrom="page">
              <wp:posOffset>3441700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1" locked="0" layoutInCell="1" allowOverlap="1" wp14:anchorId="22254F93" wp14:editId="0C6A8D6D">
            <wp:simplePos x="0" y="0"/>
            <wp:positionH relativeFrom="page">
              <wp:posOffset>2959100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1" locked="0" layoutInCell="1" allowOverlap="1" wp14:anchorId="6EC04BF6" wp14:editId="622F1380">
            <wp:simplePos x="0" y="0"/>
            <wp:positionH relativeFrom="page">
              <wp:posOffset>2463800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824" behindDoc="1" locked="0" layoutInCell="1" allowOverlap="1" wp14:anchorId="430C0E82" wp14:editId="4095787A">
            <wp:simplePos x="0" y="0"/>
            <wp:positionH relativeFrom="page">
              <wp:posOffset>1981200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896" behindDoc="1" locked="0" layoutInCell="1" allowOverlap="1" wp14:anchorId="413BC5B3" wp14:editId="2D1C34A7">
            <wp:simplePos x="0" y="0"/>
            <wp:positionH relativeFrom="page">
              <wp:posOffset>1485900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7968" behindDoc="1" locked="0" layoutInCell="1" allowOverlap="1" wp14:anchorId="2E1CAF3B" wp14:editId="1D7B25A1">
            <wp:simplePos x="0" y="0"/>
            <wp:positionH relativeFrom="page">
              <wp:posOffset>749300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040" behindDoc="1" locked="0" layoutInCell="1" allowOverlap="1" wp14:anchorId="185F5800" wp14:editId="1CBFA88E">
            <wp:simplePos x="0" y="0"/>
            <wp:positionH relativeFrom="page">
              <wp:posOffset>508000</wp:posOffset>
            </wp:positionH>
            <wp:positionV relativeFrom="page">
              <wp:posOffset>4749800</wp:posOffset>
            </wp:positionV>
            <wp:extent cx="368300" cy="36830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4112" behindDoc="1" locked="0" layoutInCell="1" allowOverlap="1" wp14:anchorId="7FB21E08" wp14:editId="6F371FED">
            <wp:simplePos x="0" y="0"/>
            <wp:positionH relativeFrom="page">
              <wp:posOffset>4914900</wp:posOffset>
            </wp:positionH>
            <wp:positionV relativeFrom="page">
              <wp:posOffset>4749800</wp:posOffset>
            </wp:positionV>
            <wp:extent cx="355600" cy="36830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7184" behindDoc="1" locked="0" layoutInCell="1" allowOverlap="1" wp14:anchorId="30D0AD3A" wp14:editId="509253B9">
            <wp:simplePos x="0" y="0"/>
            <wp:positionH relativeFrom="page">
              <wp:posOffset>2222500</wp:posOffset>
            </wp:positionH>
            <wp:positionV relativeFrom="page">
              <wp:posOffset>4749800</wp:posOffset>
            </wp:positionV>
            <wp:extent cx="355600" cy="36830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256" behindDoc="1" locked="0" layoutInCell="1" allowOverlap="1" wp14:anchorId="18A2CF41" wp14:editId="38F5AB6F">
            <wp:simplePos x="0" y="0"/>
            <wp:positionH relativeFrom="page">
              <wp:posOffset>1003300</wp:posOffset>
            </wp:positionH>
            <wp:positionV relativeFrom="page">
              <wp:posOffset>4749800</wp:posOffset>
            </wp:positionV>
            <wp:extent cx="355600" cy="36830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5856" behindDoc="1" locked="0" layoutInCell="1" allowOverlap="1" wp14:anchorId="43BE8B5A" wp14:editId="7FF4E737">
            <wp:simplePos x="0" y="0"/>
            <wp:positionH relativeFrom="page">
              <wp:posOffset>2712720</wp:posOffset>
            </wp:positionH>
            <wp:positionV relativeFrom="page">
              <wp:posOffset>4756150</wp:posOffset>
            </wp:positionV>
            <wp:extent cx="355600" cy="355600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7904" behindDoc="1" locked="0" layoutInCell="1" allowOverlap="1" wp14:anchorId="71571BEB" wp14:editId="35D6F8CA">
            <wp:simplePos x="0" y="0"/>
            <wp:positionH relativeFrom="page">
              <wp:posOffset>4177029</wp:posOffset>
            </wp:positionH>
            <wp:positionV relativeFrom="page">
              <wp:posOffset>4756150</wp:posOffset>
            </wp:positionV>
            <wp:extent cx="355600" cy="35560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9952" behindDoc="1" locked="0" layoutInCell="1" allowOverlap="1" wp14:anchorId="13131EF3" wp14:editId="5F970147">
            <wp:simplePos x="0" y="0"/>
            <wp:positionH relativeFrom="page">
              <wp:posOffset>5641340</wp:posOffset>
            </wp:positionH>
            <wp:positionV relativeFrom="page">
              <wp:posOffset>4756150</wp:posOffset>
            </wp:positionV>
            <wp:extent cx="355600" cy="35560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1760" behindDoc="1" locked="0" layoutInCell="1" allowOverlap="1" wp14:anchorId="3F18F90E" wp14:editId="3C175605">
            <wp:simplePos x="0" y="0"/>
            <wp:positionH relativeFrom="page">
              <wp:posOffset>1003300</wp:posOffset>
            </wp:positionH>
            <wp:positionV relativeFrom="page">
              <wp:posOffset>4756150</wp:posOffset>
            </wp:positionV>
            <wp:extent cx="354330" cy="358548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35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3808" behindDoc="1" locked="0" layoutInCell="1" allowOverlap="1" wp14:anchorId="664BBFAD" wp14:editId="03054317">
            <wp:simplePos x="0" y="0"/>
            <wp:positionH relativeFrom="page">
              <wp:posOffset>1248410</wp:posOffset>
            </wp:positionH>
            <wp:positionV relativeFrom="page">
              <wp:posOffset>4756150</wp:posOffset>
            </wp:positionV>
            <wp:extent cx="354330" cy="35433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3328" behindDoc="1" locked="0" layoutInCell="1" allowOverlap="1" wp14:anchorId="7BEB8AC4" wp14:editId="16377100">
            <wp:simplePos x="0" y="0"/>
            <wp:positionH relativeFrom="page">
              <wp:posOffset>4165600</wp:posOffset>
            </wp:positionH>
            <wp:positionV relativeFrom="page">
              <wp:posOffset>4813300</wp:posOffset>
            </wp:positionV>
            <wp:extent cx="279400" cy="30480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400" behindDoc="1" locked="0" layoutInCell="1" allowOverlap="1" wp14:anchorId="67F6D7DA" wp14:editId="03C3B1A5">
            <wp:simplePos x="0" y="0"/>
            <wp:positionH relativeFrom="page">
              <wp:posOffset>2705100</wp:posOffset>
            </wp:positionH>
            <wp:positionV relativeFrom="page">
              <wp:posOffset>4813300</wp:posOffset>
            </wp:positionV>
            <wp:extent cx="279400" cy="30480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472" behindDoc="1" locked="0" layoutInCell="1" allowOverlap="1" wp14:anchorId="0582CC8E" wp14:editId="05EE0D40">
            <wp:simplePos x="0" y="0"/>
            <wp:positionH relativeFrom="page">
              <wp:posOffset>5638800</wp:posOffset>
            </wp:positionH>
            <wp:positionV relativeFrom="page">
              <wp:posOffset>4813300</wp:posOffset>
            </wp:positionV>
            <wp:extent cx="266700" cy="30480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520" behindDoc="1" locked="0" layoutInCell="1" allowOverlap="1" wp14:anchorId="187F036E" wp14:editId="5BB348C2">
            <wp:simplePos x="0" y="0"/>
            <wp:positionH relativeFrom="page">
              <wp:posOffset>1244600</wp:posOffset>
            </wp:positionH>
            <wp:positionV relativeFrom="page">
              <wp:posOffset>4813300</wp:posOffset>
            </wp:positionV>
            <wp:extent cx="266700" cy="30480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3568" behindDoc="1" locked="0" layoutInCell="1" allowOverlap="1" wp14:anchorId="07FB245B" wp14:editId="48AE5D6C">
            <wp:simplePos x="0" y="0"/>
            <wp:positionH relativeFrom="page">
              <wp:posOffset>5892800</wp:posOffset>
            </wp:positionH>
            <wp:positionV relativeFrom="page">
              <wp:posOffset>4749800</wp:posOffset>
            </wp:positionV>
            <wp:extent cx="114300" cy="12700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5616" behindDoc="1" locked="0" layoutInCell="1" allowOverlap="1" wp14:anchorId="6442D212" wp14:editId="7281F492">
            <wp:simplePos x="0" y="0"/>
            <wp:positionH relativeFrom="page">
              <wp:posOffset>2959100</wp:posOffset>
            </wp:positionH>
            <wp:positionV relativeFrom="page">
              <wp:posOffset>4749800</wp:posOffset>
            </wp:positionV>
            <wp:extent cx="114300" cy="12700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664" behindDoc="1" locked="0" layoutInCell="1" allowOverlap="1" wp14:anchorId="7E9084CA" wp14:editId="09432E0D">
            <wp:simplePos x="0" y="0"/>
            <wp:positionH relativeFrom="page">
              <wp:posOffset>1498600</wp:posOffset>
            </wp:positionH>
            <wp:positionV relativeFrom="page">
              <wp:posOffset>4749800</wp:posOffset>
            </wp:positionV>
            <wp:extent cx="114300" cy="12700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9712" behindDoc="1" locked="0" layoutInCell="1" allowOverlap="1" wp14:anchorId="714A5527" wp14:editId="4BB1AE5B">
            <wp:simplePos x="0" y="0"/>
            <wp:positionH relativeFrom="page">
              <wp:posOffset>4432300</wp:posOffset>
            </wp:positionH>
            <wp:positionV relativeFrom="page">
              <wp:posOffset>4749800</wp:posOffset>
            </wp:positionV>
            <wp:extent cx="101600" cy="127000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1408" behindDoc="1" locked="0" layoutInCell="1" allowOverlap="1" wp14:anchorId="7A7AB631" wp14:editId="50AC6D89">
            <wp:simplePos x="0" y="0"/>
            <wp:positionH relativeFrom="page">
              <wp:posOffset>3670300</wp:posOffset>
            </wp:positionH>
            <wp:positionV relativeFrom="page">
              <wp:posOffset>5207000</wp:posOffset>
            </wp:positionV>
            <wp:extent cx="292100" cy="38100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2432" behindDoc="1" locked="0" layoutInCell="1" allowOverlap="1" wp14:anchorId="01F304CE" wp14:editId="630BF2C1">
            <wp:simplePos x="0" y="0"/>
            <wp:positionH relativeFrom="page">
              <wp:posOffset>3149600</wp:posOffset>
            </wp:positionH>
            <wp:positionV relativeFrom="page">
              <wp:posOffset>5207000</wp:posOffset>
            </wp:positionV>
            <wp:extent cx="292100" cy="3810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4720" behindDoc="1" locked="0" layoutInCell="1" allowOverlap="1" wp14:anchorId="5C6CBE7D" wp14:editId="52D4B33A">
            <wp:simplePos x="0" y="0"/>
            <wp:positionH relativeFrom="page">
              <wp:posOffset>3159760</wp:posOffset>
            </wp:positionH>
            <wp:positionV relativeFrom="page">
              <wp:posOffset>5210810</wp:posOffset>
            </wp:positionV>
            <wp:extent cx="273050" cy="33606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33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5744" behindDoc="1" locked="0" layoutInCell="1" allowOverlap="1" wp14:anchorId="44EC8E8A" wp14:editId="42250F23">
            <wp:simplePos x="0" y="0"/>
            <wp:positionH relativeFrom="page">
              <wp:posOffset>3679190</wp:posOffset>
            </wp:positionH>
            <wp:positionV relativeFrom="page">
              <wp:posOffset>5210810</wp:posOffset>
            </wp:positionV>
            <wp:extent cx="273050" cy="33606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33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1C577" w14:textId="77777777" w:rsidR="002B2005" w:rsidRDefault="00000000">
      <w:pPr>
        <w:widowControl/>
        <w:autoSpaceDE w:val="0"/>
        <w:autoSpaceDN w:val="0"/>
        <w:spacing w:after="346" w:line="240" w:lineRule="exact"/>
        <w:ind w:left="434"/>
        <w:jc w:val="left"/>
      </w:pPr>
      <w:r>
        <w:rPr>
          <w:rFonts w:ascii="F3" w:eastAsia="F3" w:hAnsi="F3"/>
          <w:color w:val="000000"/>
          <w:spacing w:val="-2"/>
        </w:rPr>
        <w:t>7</w:t>
      </w:r>
      <w:r>
        <w:rPr>
          <w:rFonts w:ascii="F3" w:eastAsia="F3" w:hAnsi="F3"/>
          <w:color w:val="000000"/>
        </w:rPr>
        <w:t>.</w:t>
      </w:r>
      <w:r>
        <w:rPr>
          <w:rFonts w:ascii="AWwk6YvJ+F6" w:eastAsia="AWwk6YvJ+F6" w:hAnsi="AWwk6YvJ+F6"/>
          <w:color w:val="000000"/>
        </w:rPr>
        <w:t xml:space="preserve"> </w:t>
      </w:r>
      <w:r>
        <w:rPr>
          <w:rFonts w:ascii="Arial" w:eastAsia="Arial" w:hAnsi="Arial"/>
          <w:color w:val="000000"/>
          <w:spacing w:val="87"/>
        </w:rPr>
        <w:t xml:space="preserve"> </w:t>
      </w:r>
      <w:r>
        <w:rPr>
          <w:rFonts w:ascii="F3" w:eastAsia="F3" w:hAnsi="F3"/>
          <w:color w:val="000000"/>
        </w:rPr>
        <w:t>C-V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X的</w:t>
      </w:r>
      <w:r>
        <w:rPr>
          <w:rFonts w:ascii="F3" w:eastAsia="F3" w:hAnsi="F3"/>
          <w:color w:val="000000"/>
          <w:spacing w:val="-2"/>
        </w:rPr>
        <w:t>观察</w:t>
      </w:r>
      <w:r>
        <w:rPr>
          <w:rFonts w:ascii="F3" w:eastAsia="F3" w:hAnsi="F3"/>
          <w:color w:val="000000"/>
        </w:rPr>
        <w:t xml:space="preserve"> </w:t>
      </w:r>
    </w:p>
    <w:tbl>
      <w:tblPr>
        <w:tblW w:w="0" w:type="auto"/>
        <w:tblInd w:w="14" w:type="dxa"/>
        <w:tblLayout w:type="fixed"/>
        <w:tblLook w:val="04A0" w:firstRow="1" w:lastRow="0" w:firstColumn="1" w:lastColumn="0" w:noHBand="0" w:noVBand="1"/>
      </w:tblPr>
      <w:tblGrid>
        <w:gridCol w:w="10576"/>
      </w:tblGrid>
      <w:tr w:rsidR="002B2005" w14:paraId="49246912" w14:textId="77777777">
        <w:trPr>
          <w:trHeight w:hRule="exact" w:val="5596"/>
        </w:trPr>
        <w:tc>
          <w:tcPr>
            <w:tcW w:w="10576" w:type="dxa"/>
            <w:tcBorders>
              <w:top w:val="single" w:sz="11" w:space="0" w:color="D8D8D8"/>
              <w:left w:val="single" w:sz="11" w:space="0" w:color="D8D8D8"/>
              <w:bottom w:val="single" w:sz="11" w:space="0" w:color="D8D8D8"/>
              <w:right w:val="single" w:sz="11" w:space="0" w:color="D8D8D8"/>
            </w:tcBorders>
            <w:tcMar>
              <w:left w:w="0" w:type="dxa"/>
              <w:right w:w="0" w:type="dxa"/>
            </w:tcMar>
          </w:tcPr>
          <w:p w14:paraId="316135F5" w14:textId="77777777" w:rsidR="002B2005" w:rsidRDefault="00000000">
            <w:pPr>
              <w:widowControl/>
              <w:autoSpaceDE w:val="0"/>
              <w:autoSpaceDN w:val="0"/>
              <w:spacing w:before="180" w:after="12" w:line="292" w:lineRule="exact"/>
              <w:jc w:val="center"/>
            </w:pPr>
            <w:r>
              <w:rPr>
                <w:rFonts w:ascii="F3" w:eastAsia="F3" w:hAnsi="F3"/>
                <w:color w:val="595959"/>
                <w:sz w:val="28"/>
              </w:rPr>
              <w:t>V</w:t>
            </w:r>
            <w:r>
              <w:rPr>
                <w:rFonts w:ascii="F3" w:eastAsia="F3" w:hAnsi="F3"/>
                <w:color w:val="595959"/>
                <w:spacing w:val="-2"/>
                <w:sz w:val="28"/>
              </w:rPr>
              <w:t>I</w:t>
            </w:r>
            <w:r>
              <w:rPr>
                <w:rFonts w:ascii="F3" w:eastAsia="F3" w:hAnsi="F3"/>
                <w:color w:val="595959"/>
                <w:sz w:val="28"/>
              </w:rPr>
              <w:t>X（由沪深30</w:t>
            </w:r>
            <w:r>
              <w:rPr>
                <w:rFonts w:ascii="F3" w:eastAsia="F3" w:hAnsi="F3"/>
                <w:color w:val="595959"/>
                <w:spacing w:val="-2"/>
                <w:sz w:val="28"/>
              </w:rPr>
              <w:t>0</w:t>
            </w:r>
            <w:r>
              <w:rPr>
                <w:rFonts w:ascii="F3" w:eastAsia="F3" w:hAnsi="F3"/>
                <w:color w:val="595959"/>
                <w:sz w:val="28"/>
              </w:rPr>
              <w:t>推算）</w:t>
            </w:r>
            <w:r>
              <w:rPr>
                <w:rFonts w:ascii="F3" w:eastAsia="F3" w:hAnsi="F3"/>
                <w:color w:val="595959"/>
                <w:spacing w:val="-2"/>
                <w:sz w:val="28"/>
              </w:rPr>
              <w:t>与</w:t>
            </w:r>
            <w:r>
              <w:rPr>
                <w:rFonts w:ascii="F3" w:eastAsia="F3" w:hAnsi="F3"/>
                <w:color w:val="595959"/>
                <w:sz w:val="28"/>
              </w:rPr>
              <w:t>沪深</w:t>
            </w:r>
            <w:r>
              <w:rPr>
                <w:rFonts w:ascii="F3" w:eastAsia="F3" w:hAnsi="F3"/>
                <w:color w:val="595959"/>
                <w:spacing w:val="-2"/>
                <w:sz w:val="28"/>
              </w:rPr>
              <w:t>30</w:t>
            </w:r>
            <w:r>
              <w:rPr>
                <w:rFonts w:ascii="F3" w:eastAsia="F3" w:hAnsi="F3"/>
                <w:color w:val="595959"/>
                <w:sz w:val="28"/>
              </w:rPr>
              <w:t>0收</w:t>
            </w:r>
            <w:r>
              <w:rPr>
                <w:rFonts w:ascii="F3" w:eastAsia="F3" w:hAnsi="F3"/>
                <w:color w:val="595959"/>
                <w:spacing w:val="-4"/>
                <w:sz w:val="28"/>
              </w:rPr>
              <w:t>盘</w:t>
            </w:r>
            <w:r>
              <w:rPr>
                <w:rFonts w:ascii="F3" w:eastAsia="F3" w:hAnsi="F3"/>
                <w:color w:val="595959"/>
                <w:sz w:val="28"/>
              </w:rPr>
              <w:t>价的</w:t>
            </w:r>
            <w:r>
              <w:rPr>
                <w:rFonts w:ascii="F3" w:eastAsia="F3" w:hAnsi="F3"/>
                <w:color w:val="595959"/>
                <w:spacing w:val="-4"/>
                <w:sz w:val="28"/>
              </w:rPr>
              <w:t>关</w:t>
            </w:r>
            <w:r>
              <w:rPr>
                <w:rFonts w:ascii="F3" w:eastAsia="F3" w:hAnsi="F3"/>
                <w:color w:val="595959"/>
                <w:sz w:val="28"/>
              </w:rPr>
              <w:t>系</w:t>
            </w:r>
          </w:p>
          <w:tbl>
            <w:tblPr>
              <w:tblW w:w="0" w:type="auto"/>
              <w:tblInd w:w="125" w:type="dxa"/>
              <w:tblLayout w:type="fixed"/>
              <w:tblLook w:val="04A0" w:firstRow="1" w:lastRow="0" w:firstColumn="1" w:lastColumn="0" w:noHBand="0" w:noVBand="1"/>
            </w:tblPr>
            <w:tblGrid>
              <w:gridCol w:w="620"/>
              <w:gridCol w:w="3600"/>
              <w:gridCol w:w="3340"/>
              <w:gridCol w:w="2220"/>
              <w:gridCol w:w="640"/>
            </w:tblGrid>
            <w:tr w:rsidR="002B2005" w14:paraId="4262358F" w14:textId="77777777">
              <w:trPr>
                <w:trHeight w:hRule="exact" w:val="414"/>
              </w:trPr>
              <w:tc>
                <w:tcPr>
                  <w:tcW w:w="620" w:type="dxa"/>
                  <w:tcMar>
                    <w:left w:w="0" w:type="dxa"/>
                    <w:right w:w="0" w:type="dxa"/>
                  </w:tcMar>
                </w:tcPr>
                <w:p w14:paraId="795FB5AB" w14:textId="77777777" w:rsidR="002B2005" w:rsidRDefault="00000000">
                  <w:pPr>
                    <w:widowControl/>
                    <w:autoSpaceDE w:val="0"/>
                    <w:autoSpaceDN w:val="0"/>
                    <w:spacing w:before="12" w:line="188" w:lineRule="exact"/>
                    <w:ind w:left="144"/>
                    <w:jc w:val="lef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45</w:t>
                  </w:r>
                </w:p>
              </w:tc>
              <w:tc>
                <w:tcPr>
                  <w:tcW w:w="3600" w:type="dxa"/>
                  <w:tcMar>
                    <w:left w:w="0" w:type="dxa"/>
                    <w:right w:w="0" w:type="dxa"/>
                  </w:tcMar>
                </w:tcPr>
                <w:p w14:paraId="67C94DC4" w14:textId="77777777" w:rsidR="002B2005" w:rsidRDefault="00000000">
                  <w:pPr>
                    <w:widowControl/>
                    <w:autoSpaceDE w:val="0"/>
                    <w:autoSpaceDN w:val="0"/>
                    <w:spacing w:before="84" w:line="230" w:lineRule="exact"/>
                    <w:ind w:left="310"/>
                    <w:jc w:val="left"/>
                  </w:pPr>
                  <w:r>
                    <w:rPr>
                      <w:rFonts w:ascii="F3" w:eastAsia="F3" w:hAnsi="F3"/>
                      <w:color w:val="FFFFFF"/>
                      <w:sz w:val="22"/>
                    </w:rPr>
                    <w:t>新冠疫情</w:t>
                  </w:r>
                </w:p>
              </w:tc>
              <w:tc>
                <w:tcPr>
                  <w:tcW w:w="3340" w:type="dxa"/>
                  <w:vMerge w:val="restart"/>
                  <w:tcMar>
                    <w:left w:w="0" w:type="dxa"/>
                    <w:right w:w="0" w:type="dxa"/>
                  </w:tcMar>
                </w:tcPr>
                <w:p w14:paraId="30B940BB" w14:textId="77777777" w:rsidR="002B2005" w:rsidRDefault="00000000">
                  <w:pPr>
                    <w:widowControl/>
                    <w:autoSpaceDE w:val="0"/>
                    <w:autoSpaceDN w:val="0"/>
                    <w:spacing w:before="648" w:line="230" w:lineRule="exact"/>
                    <w:ind w:right="836"/>
                    <w:jc w:val="right"/>
                  </w:pPr>
                  <w:r>
                    <w:rPr>
                      <w:rFonts w:ascii="F3" w:eastAsia="F3" w:hAnsi="F3"/>
                      <w:color w:val="FFFFFF"/>
                      <w:sz w:val="22"/>
                    </w:rPr>
                    <w:t>上海宣布</w:t>
                  </w:r>
                </w:p>
              </w:tc>
              <w:tc>
                <w:tcPr>
                  <w:tcW w:w="2220" w:type="dxa"/>
                  <w:vMerge w:val="restart"/>
                  <w:tcMar>
                    <w:left w:w="0" w:type="dxa"/>
                    <w:right w:w="0" w:type="dxa"/>
                  </w:tcMar>
                </w:tcPr>
                <w:p w14:paraId="4DF50852" w14:textId="77777777" w:rsidR="002B2005" w:rsidRDefault="00000000">
                  <w:pPr>
                    <w:widowControl/>
                    <w:autoSpaceDE w:val="0"/>
                    <w:autoSpaceDN w:val="0"/>
                    <w:spacing w:before="1042" w:line="230" w:lineRule="exact"/>
                    <w:ind w:left="230"/>
                    <w:jc w:val="left"/>
                  </w:pPr>
                  <w:r>
                    <w:rPr>
                      <w:rFonts w:ascii="F3" w:eastAsia="F3" w:hAnsi="F3"/>
                      <w:color w:val="FFFFFF"/>
                      <w:sz w:val="22"/>
                    </w:rPr>
                    <w:t>宣布“乙类乙管”</w:t>
                  </w:r>
                </w:p>
              </w:tc>
              <w:tc>
                <w:tcPr>
                  <w:tcW w:w="640" w:type="dxa"/>
                  <w:tcMar>
                    <w:left w:w="0" w:type="dxa"/>
                    <w:right w:w="0" w:type="dxa"/>
                  </w:tcMar>
                </w:tcPr>
                <w:p w14:paraId="4C4D0915" w14:textId="77777777" w:rsidR="002B2005" w:rsidRDefault="00000000">
                  <w:pPr>
                    <w:widowControl/>
                    <w:autoSpaceDE w:val="0"/>
                    <w:autoSpaceDN w:val="0"/>
                    <w:spacing w:before="12" w:line="188" w:lineRule="exact"/>
                    <w:ind w:right="12"/>
                    <w:jc w:val="righ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6000</w:t>
                  </w:r>
                </w:p>
              </w:tc>
            </w:tr>
            <w:tr w:rsidR="002B2005" w14:paraId="0443D93B" w14:textId="77777777">
              <w:trPr>
                <w:trHeight w:hRule="exact" w:val="500"/>
              </w:trPr>
              <w:tc>
                <w:tcPr>
                  <w:tcW w:w="620" w:type="dxa"/>
                  <w:tcMar>
                    <w:left w:w="0" w:type="dxa"/>
                    <w:right w:w="0" w:type="dxa"/>
                  </w:tcMar>
                </w:tcPr>
                <w:p w14:paraId="4CAD7B00" w14:textId="77777777" w:rsidR="002B2005" w:rsidRDefault="00000000">
                  <w:pPr>
                    <w:widowControl/>
                    <w:autoSpaceDE w:val="0"/>
                    <w:autoSpaceDN w:val="0"/>
                    <w:spacing w:before="146" w:line="186" w:lineRule="exact"/>
                    <w:ind w:left="144"/>
                    <w:jc w:val="lef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40</w:t>
                  </w:r>
                </w:p>
              </w:tc>
              <w:tc>
                <w:tcPr>
                  <w:tcW w:w="3600" w:type="dxa"/>
                  <w:vMerge w:val="restart"/>
                  <w:tcMar>
                    <w:left w:w="0" w:type="dxa"/>
                    <w:right w:w="0" w:type="dxa"/>
                  </w:tcMar>
                </w:tcPr>
                <w:p w14:paraId="365496DA" w14:textId="77777777" w:rsidR="002B2005" w:rsidRDefault="00000000">
                  <w:pPr>
                    <w:widowControl/>
                    <w:autoSpaceDE w:val="0"/>
                    <w:autoSpaceDN w:val="0"/>
                    <w:spacing w:before="442" w:line="230" w:lineRule="exact"/>
                    <w:ind w:left="672"/>
                    <w:jc w:val="left"/>
                  </w:pPr>
                  <w:r>
                    <w:rPr>
                      <w:rFonts w:ascii="F3" w:eastAsia="F3" w:hAnsi="F3"/>
                      <w:color w:val="FFFFFF"/>
                      <w:sz w:val="22"/>
                    </w:rPr>
                    <w:t>期指大幅升水</w:t>
                  </w:r>
                </w:p>
              </w:tc>
              <w:tc>
                <w:tcPr>
                  <w:tcW w:w="2115" w:type="dxa"/>
                  <w:vMerge/>
                </w:tcPr>
                <w:p w14:paraId="662BF997" w14:textId="77777777" w:rsidR="002B2005" w:rsidRDefault="002B2005"/>
              </w:tc>
              <w:tc>
                <w:tcPr>
                  <w:tcW w:w="2115" w:type="dxa"/>
                  <w:vMerge/>
                </w:tcPr>
                <w:p w14:paraId="4013123D" w14:textId="77777777" w:rsidR="002B2005" w:rsidRDefault="002B2005"/>
              </w:tc>
              <w:tc>
                <w:tcPr>
                  <w:tcW w:w="640" w:type="dxa"/>
                  <w:tcMar>
                    <w:left w:w="0" w:type="dxa"/>
                    <w:right w:w="0" w:type="dxa"/>
                  </w:tcMar>
                </w:tcPr>
                <w:p w14:paraId="36AF75B8" w14:textId="77777777" w:rsidR="002B2005" w:rsidRDefault="00000000">
                  <w:pPr>
                    <w:widowControl/>
                    <w:autoSpaceDE w:val="0"/>
                    <w:autoSpaceDN w:val="0"/>
                    <w:spacing w:before="236" w:line="188" w:lineRule="exact"/>
                    <w:ind w:right="12"/>
                    <w:jc w:val="righ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5500</w:t>
                  </w:r>
                </w:p>
              </w:tc>
            </w:tr>
            <w:tr w:rsidR="002B2005" w14:paraId="64A3EE0F" w14:textId="77777777">
              <w:trPr>
                <w:trHeight w:hRule="exact" w:val="342"/>
              </w:trPr>
              <w:tc>
                <w:tcPr>
                  <w:tcW w:w="620" w:type="dxa"/>
                  <w:vMerge w:val="restart"/>
                  <w:tcMar>
                    <w:left w:w="0" w:type="dxa"/>
                    <w:right w:w="0" w:type="dxa"/>
                  </w:tcMar>
                </w:tcPr>
                <w:p w14:paraId="39F1678D" w14:textId="77777777" w:rsidR="002B2005" w:rsidRDefault="00000000">
                  <w:pPr>
                    <w:widowControl/>
                    <w:autoSpaceDE w:val="0"/>
                    <w:autoSpaceDN w:val="0"/>
                    <w:spacing w:before="196" w:line="186" w:lineRule="exact"/>
                    <w:ind w:left="144"/>
                    <w:jc w:val="lef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35</w:t>
                  </w:r>
                </w:p>
              </w:tc>
              <w:tc>
                <w:tcPr>
                  <w:tcW w:w="2115" w:type="dxa"/>
                  <w:vMerge/>
                </w:tcPr>
                <w:p w14:paraId="7D1E721F" w14:textId="77777777" w:rsidR="002B2005" w:rsidRDefault="002B2005"/>
              </w:tc>
              <w:tc>
                <w:tcPr>
                  <w:tcW w:w="3340" w:type="dxa"/>
                  <w:tcMar>
                    <w:left w:w="0" w:type="dxa"/>
                    <w:right w:w="0" w:type="dxa"/>
                  </w:tcMar>
                </w:tcPr>
                <w:p w14:paraId="140D10AA" w14:textId="77777777" w:rsidR="002B2005" w:rsidRDefault="00000000">
                  <w:pPr>
                    <w:widowControl/>
                    <w:autoSpaceDE w:val="0"/>
                    <w:autoSpaceDN w:val="0"/>
                    <w:spacing w:before="32" w:line="230" w:lineRule="exact"/>
                    <w:ind w:right="836"/>
                    <w:jc w:val="right"/>
                  </w:pPr>
                  <w:r>
                    <w:rPr>
                      <w:rFonts w:ascii="F3" w:eastAsia="F3" w:hAnsi="F3"/>
                      <w:color w:val="FFFFFF"/>
                      <w:sz w:val="22"/>
                    </w:rPr>
                    <w:t>延长封城</w:t>
                  </w:r>
                </w:p>
              </w:tc>
              <w:tc>
                <w:tcPr>
                  <w:tcW w:w="2115" w:type="dxa"/>
                  <w:vMerge/>
                </w:tcPr>
                <w:p w14:paraId="544517E8" w14:textId="77777777" w:rsidR="002B2005" w:rsidRDefault="002B2005"/>
              </w:tc>
              <w:tc>
                <w:tcPr>
                  <w:tcW w:w="640" w:type="dxa"/>
                  <w:vMerge w:val="restart"/>
                  <w:tcMar>
                    <w:left w:w="0" w:type="dxa"/>
                    <w:right w:w="0" w:type="dxa"/>
                  </w:tcMar>
                </w:tcPr>
                <w:p w14:paraId="79B30A6D" w14:textId="77777777" w:rsidR="002B2005" w:rsidRDefault="00000000">
                  <w:pPr>
                    <w:widowControl/>
                    <w:autoSpaceDE w:val="0"/>
                    <w:autoSpaceDN w:val="0"/>
                    <w:spacing w:before="378" w:line="186" w:lineRule="exact"/>
                    <w:ind w:right="12"/>
                    <w:jc w:val="righ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5000</w:t>
                  </w:r>
                </w:p>
              </w:tc>
            </w:tr>
            <w:tr w:rsidR="002B2005" w14:paraId="1A8A9118" w14:textId="77777777">
              <w:trPr>
                <w:trHeight w:hRule="exact" w:val="358"/>
              </w:trPr>
              <w:tc>
                <w:tcPr>
                  <w:tcW w:w="2115" w:type="dxa"/>
                  <w:vMerge/>
                </w:tcPr>
                <w:p w14:paraId="7FF09607" w14:textId="77777777" w:rsidR="002B2005" w:rsidRDefault="002B2005"/>
              </w:tc>
              <w:tc>
                <w:tcPr>
                  <w:tcW w:w="2115" w:type="dxa"/>
                  <w:vMerge/>
                </w:tcPr>
                <w:p w14:paraId="4BB88FEA" w14:textId="77777777" w:rsidR="002B2005" w:rsidRDefault="002B2005"/>
              </w:tc>
              <w:tc>
                <w:tcPr>
                  <w:tcW w:w="3340" w:type="dxa"/>
                  <w:tcMar>
                    <w:left w:w="0" w:type="dxa"/>
                    <w:right w:w="0" w:type="dxa"/>
                  </w:tcMar>
                </w:tcPr>
                <w:p w14:paraId="0275EA24" w14:textId="77777777" w:rsidR="002B2005" w:rsidRDefault="00000000">
                  <w:pPr>
                    <w:widowControl/>
                    <w:autoSpaceDE w:val="0"/>
                    <w:autoSpaceDN w:val="0"/>
                    <w:spacing w:before="80" w:line="230" w:lineRule="exact"/>
                    <w:ind w:right="208"/>
                    <w:jc w:val="right"/>
                  </w:pPr>
                  <w:r>
                    <w:rPr>
                      <w:rFonts w:ascii="F3" w:eastAsia="F3" w:hAnsi="F3"/>
                      <w:color w:val="FFFFFF"/>
                      <w:sz w:val="22"/>
                    </w:rPr>
                    <w:t>入冬恐怕</w:t>
                  </w:r>
                </w:p>
              </w:tc>
              <w:tc>
                <w:tcPr>
                  <w:tcW w:w="2115" w:type="dxa"/>
                  <w:vMerge/>
                </w:tcPr>
                <w:p w14:paraId="00A40A4C" w14:textId="77777777" w:rsidR="002B2005" w:rsidRDefault="002B2005"/>
              </w:tc>
              <w:tc>
                <w:tcPr>
                  <w:tcW w:w="2115" w:type="dxa"/>
                  <w:vMerge/>
                </w:tcPr>
                <w:p w14:paraId="302BC753" w14:textId="77777777" w:rsidR="002B2005" w:rsidRDefault="002B2005"/>
              </w:tc>
            </w:tr>
            <w:tr w:rsidR="002B2005" w14:paraId="5BED2E39" w14:textId="77777777">
              <w:trPr>
                <w:trHeight w:hRule="exact" w:val="584"/>
              </w:trPr>
              <w:tc>
                <w:tcPr>
                  <w:tcW w:w="620" w:type="dxa"/>
                  <w:tcMar>
                    <w:left w:w="0" w:type="dxa"/>
                    <w:right w:w="0" w:type="dxa"/>
                  </w:tcMar>
                </w:tcPr>
                <w:p w14:paraId="50ECF329" w14:textId="77777777" w:rsidR="002B2005" w:rsidRDefault="00000000">
                  <w:pPr>
                    <w:widowControl/>
                    <w:autoSpaceDE w:val="0"/>
                    <w:autoSpaceDN w:val="0"/>
                    <w:spacing w:before="42" w:line="188" w:lineRule="exact"/>
                    <w:ind w:left="144"/>
                    <w:jc w:val="lef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30</w:t>
                  </w:r>
                </w:p>
              </w:tc>
              <w:tc>
                <w:tcPr>
                  <w:tcW w:w="2115" w:type="dxa"/>
                  <w:vMerge/>
                </w:tcPr>
                <w:p w14:paraId="2D395F40" w14:textId="77777777" w:rsidR="002B2005" w:rsidRDefault="002B2005"/>
              </w:tc>
              <w:tc>
                <w:tcPr>
                  <w:tcW w:w="3340" w:type="dxa"/>
                  <w:tcMar>
                    <w:left w:w="0" w:type="dxa"/>
                    <w:right w:w="0" w:type="dxa"/>
                  </w:tcMar>
                </w:tcPr>
                <w:p w14:paraId="0D07D2E6" w14:textId="77777777" w:rsidR="002B2005" w:rsidRDefault="00000000">
                  <w:pPr>
                    <w:widowControl/>
                    <w:autoSpaceDE w:val="0"/>
                    <w:autoSpaceDN w:val="0"/>
                    <w:spacing w:before="18" w:line="230" w:lineRule="exact"/>
                    <w:ind w:right="208"/>
                    <w:jc w:val="right"/>
                  </w:pPr>
                  <w:r>
                    <w:rPr>
                      <w:rFonts w:ascii="F3" w:eastAsia="F3" w:hAnsi="F3"/>
                      <w:color w:val="FFFFFF"/>
                      <w:sz w:val="22"/>
                    </w:rPr>
                    <w:t>再次封城</w:t>
                  </w:r>
                </w:p>
              </w:tc>
              <w:tc>
                <w:tcPr>
                  <w:tcW w:w="2220" w:type="dxa"/>
                  <w:tcMar>
                    <w:left w:w="0" w:type="dxa"/>
                    <w:right w:w="0" w:type="dxa"/>
                  </w:tcMar>
                </w:tcPr>
                <w:p w14:paraId="00328153" w14:textId="77777777" w:rsidR="002B2005" w:rsidRDefault="00000000">
                  <w:pPr>
                    <w:widowControl/>
                    <w:autoSpaceDE w:val="0"/>
                    <w:autoSpaceDN w:val="0"/>
                    <w:spacing w:before="348" w:line="230" w:lineRule="exact"/>
                    <w:ind w:right="214"/>
                    <w:jc w:val="right"/>
                  </w:pPr>
                  <w:r>
                    <w:rPr>
                      <w:rFonts w:ascii="F3" w:eastAsia="F3" w:hAnsi="F3"/>
                      <w:color w:val="FFFFFF"/>
                      <w:sz w:val="22"/>
                    </w:rPr>
                    <w:t>信托暴雷</w:t>
                  </w:r>
                </w:p>
              </w:tc>
              <w:tc>
                <w:tcPr>
                  <w:tcW w:w="640" w:type="dxa"/>
                  <w:tcMar>
                    <w:left w:w="0" w:type="dxa"/>
                    <w:right w:w="0" w:type="dxa"/>
                  </w:tcMar>
                </w:tcPr>
                <w:p w14:paraId="2C97F05F" w14:textId="77777777" w:rsidR="002B2005" w:rsidRDefault="00000000">
                  <w:pPr>
                    <w:widowControl/>
                    <w:autoSpaceDE w:val="0"/>
                    <w:autoSpaceDN w:val="0"/>
                    <w:spacing w:before="318" w:line="188" w:lineRule="exact"/>
                    <w:ind w:right="12"/>
                    <w:jc w:val="righ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4500</w:t>
                  </w:r>
                </w:p>
              </w:tc>
            </w:tr>
          </w:tbl>
          <w:p w14:paraId="35133466" w14:textId="77777777" w:rsidR="002B2005" w:rsidRDefault="00000000">
            <w:pPr>
              <w:widowControl/>
              <w:autoSpaceDE w:val="0"/>
              <w:autoSpaceDN w:val="0"/>
              <w:spacing w:before="8" w:after="116" w:line="188" w:lineRule="exact"/>
              <w:ind w:left="270"/>
              <w:jc w:val="left"/>
            </w:pPr>
            <w:r>
              <w:rPr>
                <w:rFonts w:ascii="F3" w:eastAsia="F3" w:hAnsi="F3"/>
                <w:color w:val="595959"/>
                <w:sz w:val="18"/>
              </w:rPr>
              <w:t>25</w:t>
            </w:r>
          </w:p>
          <w:tbl>
            <w:tblPr>
              <w:tblW w:w="0" w:type="auto"/>
              <w:tblInd w:w="125" w:type="dxa"/>
              <w:tblLayout w:type="fixed"/>
              <w:tblLook w:val="04A0" w:firstRow="1" w:lastRow="0" w:firstColumn="1" w:lastColumn="0" w:noHBand="0" w:noVBand="1"/>
            </w:tblPr>
            <w:tblGrid>
              <w:gridCol w:w="1280"/>
              <w:gridCol w:w="2640"/>
              <w:gridCol w:w="1140"/>
              <w:gridCol w:w="3120"/>
              <w:gridCol w:w="2240"/>
            </w:tblGrid>
            <w:tr w:rsidR="002B2005" w14:paraId="19F55535" w14:textId="77777777">
              <w:trPr>
                <w:trHeight w:hRule="exact" w:val="464"/>
              </w:trPr>
              <w:tc>
                <w:tcPr>
                  <w:tcW w:w="1280" w:type="dxa"/>
                  <w:tcMar>
                    <w:left w:w="0" w:type="dxa"/>
                    <w:right w:w="0" w:type="dxa"/>
                  </w:tcMar>
                </w:tcPr>
                <w:p w14:paraId="3CCDF1EA" w14:textId="77777777" w:rsidR="002B2005" w:rsidRDefault="00000000">
                  <w:pPr>
                    <w:widowControl/>
                    <w:autoSpaceDE w:val="0"/>
                    <w:autoSpaceDN w:val="0"/>
                    <w:spacing w:before="246" w:line="186" w:lineRule="exact"/>
                    <w:ind w:left="144"/>
                    <w:jc w:val="lef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20</w:t>
                  </w:r>
                </w:p>
              </w:tc>
              <w:tc>
                <w:tcPr>
                  <w:tcW w:w="2640" w:type="dxa"/>
                  <w:vMerge w:val="restart"/>
                  <w:tcMar>
                    <w:left w:w="0" w:type="dxa"/>
                    <w:right w:w="0" w:type="dxa"/>
                  </w:tcMar>
                </w:tcPr>
                <w:p w14:paraId="43C67513" w14:textId="77777777" w:rsidR="002B2005" w:rsidRDefault="00000000">
                  <w:pPr>
                    <w:widowControl/>
                    <w:autoSpaceDE w:val="0"/>
                    <w:autoSpaceDN w:val="0"/>
                    <w:spacing w:before="1002" w:line="230" w:lineRule="exact"/>
                    <w:ind w:right="630"/>
                    <w:jc w:val="right"/>
                  </w:pPr>
                  <w:r>
                    <w:rPr>
                      <w:rFonts w:ascii="F3" w:eastAsia="F3" w:hAnsi="F3"/>
                      <w:color w:val="FFFFFF"/>
                      <w:sz w:val="22"/>
                    </w:rPr>
                    <w:t>”抱团“行情</w:t>
                  </w:r>
                </w:p>
              </w:tc>
              <w:tc>
                <w:tcPr>
                  <w:tcW w:w="1140" w:type="dxa"/>
                  <w:vMerge w:val="restart"/>
                  <w:tcMar>
                    <w:left w:w="0" w:type="dxa"/>
                    <w:right w:w="0" w:type="dxa"/>
                  </w:tcMar>
                </w:tcPr>
                <w:p w14:paraId="2F86364A" w14:textId="77777777" w:rsidR="002B2005" w:rsidRDefault="00000000">
                  <w:pPr>
                    <w:widowControl/>
                    <w:autoSpaceDE w:val="0"/>
                    <w:autoSpaceDN w:val="0"/>
                    <w:spacing w:before="2218" w:line="188" w:lineRule="exact"/>
                    <w:ind w:right="294"/>
                    <w:jc w:val="righ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vix</w:t>
                  </w:r>
                </w:p>
              </w:tc>
              <w:tc>
                <w:tcPr>
                  <w:tcW w:w="3120" w:type="dxa"/>
                  <w:vMerge w:val="restart"/>
                  <w:tcMar>
                    <w:left w:w="0" w:type="dxa"/>
                    <w:right w:w="0" w:type="dxa"/>
                  </w:tcMar>
                </w:tcPr>
                <w:p w14:paraId="4ADD8D4C" w14:textId="77777777" w:rsidR="002B2005" w:rsidRDefault="00000000">
                  <w:pPr>
                    <w:widowControl/>
                    <w:autoSpaceDE w:val="0"/>
                    <w:autoSpaceDN w:val="0"/>
                    <w:spacing w:before="1062" w:line="230" w:lineRule="exact"/>
                    <w:ind w:left="418"/>
                    <w:jc w:val="left"/>
                  </w:pPr>
                  <w:r>
                    <w:rPr>
                      <w:rFonts w:ascii="F3" w:eastAsia="F3" w:hAnsi="F3"/>
                      <w:color w:val="FFFFFF"/>
                      <w:sz w:val="22"/>
                    </w:rPr>
                    <w:t>上海封城</w:t>
                  </w:r>
                </w:p>
              </w:tc>
              <w:tc>
                <w:tcPr>
                  <w:tcW w:w="2240" w:type="dxa"/>
                  <w:tcMar>
                    <w:left w:w="0" w:type="dxa"/>
                    <w:right w:w="0" w:type="dxa"/>
                  </w:tcMar>
                </w:tcPr>
                <w:p w14:paraId="30828356" w14:textId="77777777" w:rsidR="002B2005" w:rsidRDefault="00000000">
                  <w:pPr>
                    <w:widowControl/>
                    <w:autoSpaceDE w:val="0"/>
                    <w:autoSpaceDN w:val="0"/>
                    <w:spacing w:before="60" w:line="188" w:lineRule="exact"/>
                    <w:ind w:right="12"/>
                    <w:jc w:val="righ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4000</w:t>
                  </w:r>
                </w:p>
              </w:tc>
            </w:tr>
            <w:tr w:rsidR="002B2005" w14:paraId="1882DA74" w14:textId="77777777">
              <w:trPr>
                <w:trHeight w:hRule="exact" w:val="640"/>
              </w:trPr>
              <w:tc>
                <w:tcPr>
                  <w:tcW w:w="1280" w:type="dxa"/>
                  <w:tcMar>
                    <w:left w:w="0" w:type="dxa"/>
                    <w:right w:w="0" w:type="dxa"/>
                  </w:tcMar>
                </w:tcPr>
                <w:p w14:paraId="73D2995C" w14:textId="77777777" w:rsidR="002B2005" w:rsidRDefault="00000000">
                  <w:pPr>
                    <w:widowControl/>
                    <w:autoSpaceDE w:val="0"/>
                    <w:autoSpaceDN w:val="0"/>
                    <w:spacing w:before="328" w:line="188" w:lineRule="exact"/>
                    <w:ind w:left="144"/>
                    <w:jc w:val="lef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15</w:t>
                  </w:r>
                </w:p>
              </w:tc>
              <w:tc>
                <w:tcPr>
                  <w:tcW w:w="2115" w:type="dxa"/>
                  <w:vMerge/>
                </w:tcPr>
                <w:p w14:paraId="715246B8" w14:textId="77777777" w:rsidR="002B2005" w:rsidRDefault="002B2005"/>
              </w:tc>
              <w:tc>
                <w:tcPr>
                  <w:tcW w:w="2115" w:type="dxa"/>
                  <w:vMerge/>
                </w:tcPr>
                <w:p w14:paraId="7C6FFB0C" w14:textId="77777777" w:rsidR="002B2005" w:rsidRDefault="002B2005"/>
              </w:tc>
              <w:tc>
                <w:tcPr>
                  <w:tcW w:w="2115" w:type="dxa"/>
                  <w:vMerge/>
                </w:tcPr>
                <w:p w14:paraId="6EFF0573" w14:textId="77777777" w:rsidR="002B2005" w:rsidRDefault="002B2005"/>
              </w:tc>
              <w:tc>
                <w:tcPr>
                  <w:tcW w:w="2240" w:type="dxa"/>
                  <w:tcMar>
                    <w:left w:w="0" w:type="dxa"/>
                    <w:right w:w="0" w:type="dxa"/>
                  </w:tcMar>
                </w:tcPr>
                <w:p w14:paraId="488103FD" w14:textId="77777777" w:rsidR="002B2005" w:rsidRDefault="00000000">
                  <w:pPr>
                    <w:widowControl/>
                    <w:autoSpaceDE w:val="0"/>
                    <w:autoSpaceDN w:val="0"/>
                    <w:spacing w:before="238" w:line="186" w:lineRule="exact"/>
                    <w:ind w:right="12"/>
                    <w:jc w:val="righ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3500</w:t>
                  </w:r>
                </w:p>
              </w:tc>
            </w:tr>
            <w:tr w:rsidR="002B2005" w14:paraId="0D561E79" w14:textId="77777777">
              <w:trPr>
                <w:trHeight w:hRule="exact" w:val="640"/>
              </w:trPr>
              <w:tc>
                <w:tcPr>
                  <w:tcW w:w="1280" w:type="dxa"/>
                  <w:vMerge w:val="restart"/>
                  <w:tcMar>
                    <w:left w:w="0" w:type="dxa"/>
                    <w:right w:w="0" w:type="dxa"/>
                  </w:tcMar>
                </w:tcPr>
                <w:p w14:paraId="6F0349F0" w14:textId="77777777" w:rsidR="002B2005" w:rsidRDefault="00000000">
                  <w:pPr>
                    <w:widowControl/>
                    <w:autoSpaceDE w:val="0"/>
                    <w:autoSpaceDN w:val="0"/>
                    <w:spacing w:before="238" w:line="188" w:lineRule="exact"/>
                    <w:ind w:left="144"/>
                    <w:jc w:val="lef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10</w:t>
                  </w:r>
                </w:p>
              </w:tc>
              <w:tc>
                <w:tcPr>
                  <w:tcW w:w="2115" w:type="dxa"/>
                  <w:vMerge/>
                </w:tcPr>
                <w:p w14:paraId="6C38660F" w14:textId="77777777" w:rsidR="002B2005" w:rsidRDefault="002B2005"/>
              </w:tc>
              <w:tc>
                <w:tcPr>
                  <w:tcW w:w="2115" w:type="dxa"/>
                  <w:vMerge/>
                </w:tcPr>
                <w:p w14:paraId="4AB0409D" w14:textId="77777777" w:rsidR="002B2005" w:rsidRDefault="002B2005"/>
              </w:tc>
              <w:tc>
                <w:tcPr>
                  <w:tcW w:w="2115" w:type="dxa"/>
                  <w:vMerge/>
                </w:tcPr>
                <w:p w14:paraId="66ABA7EA" w14:textId="77777777" w:rsidR="002B2005" w:rsidRDefault="002B2005"/>
              </w:tc>
              <w:tc>
                <w:tcPr>
                  <w:tcW w:w="2240" w:type="dxa"/>
                  <w:vMerge w:val="restart"/>
                  <w:tcMar>
                    <w:left w:w="0" w:type="dxa"/>
                    <w:right w:w="0" w:type="dxa"/>
                  </w:tcMar>
                </w:tcPr>
                <w:p w14:paraId="6255B6E3" w14:textId="77777777" w:rsidR="002B2005" w:rsidRDefault="00000000">
                  <w:pPr>
                    <w:widowControl/>
                    <w:autoSpaceDE w:val="0"/>
                    <w:autoSpaceDN w:val="0"/>
                    <w:spacing w:before="238" w:line="188" w:lineRule="exact"/>
                    <w:ind w:right="12"/>
                    <w:jc w:val="righ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3000</w:t>
                  </w:r>
                </w:p>
              </w:tc>
            </w:tr>
            <w:tr w:rsidR="002B2005" w14:paraId="4FB45272" w14:textId="77777777">
              <w:trPr>
                <w:trHeight w:hRule="exact" w:val="702"/>
              </w:trPr>
              <w:tc>
                <w:tcPr>
                  <w:tcW w:w="2115" w:type="dxa"/>
                  <w:vMerge/>
                </w:tcPr>
                <w:p w14:paraId="3BDBD309" w14:textId="77777777" w:rsidR="002B2005" w:rsidRDefault="002B2005"/>
              </w:tc>
              <w:tc>
                <w:tcPr>
                  <w:tcW w:w="2115" w:type="dxa"/>
                  <w:vMerge/>
                </w:tcPr>
                <w:p w14:paraId="7B3BDA41" w14:textId="77777777" w:rsidR="002B2005" w:rsidRDefault="002B2005"/>
              </w:tc>
              <w:tc>
                <w:tcPr>
                  <w:tcW w:w="2115" w:type="dxa"/>
                  <w:vMerge/>
                </w:tcPr>
                <w:p w14:paraId="4230F596" w14:textId="77777777" w:rsidR="002B2005" w:rsidRDefault="002B2005"/>
              </w:tc>
              <w:tc>
                <w:tcPr>
                  <w:tcW w:w="3120" w:type="dxa"/>
                  <w:tcMar>
                    <w:left w:w="0" w:type="dxa"/>
                    <w:right w:w="0" w:type="dxa"/>
                  </w:tcMar>
                </w:tcPr>
                <w:p w14:paraId="6B4A4CA3" w14:textId="77777777" w:rsidR="002B2005" w:rsidRDefault="00000000">
                  <w:pPr>
                    <w:widowControl/>
                    <w:autoSpaceDE w:val="0"/>
                    <w:autoSpaceDN w:val="0"/>
                    <w:spacing w:before="474" w:line="188" w:lineRule="exact"/>
                    <w:ind w:left="320"/>
                    <w:jc w:val="left"/>
                  </w:pPr>
                  <w:r>
                    <w:rPr>
                      <w:rFonts w:ascii="F3" w:eastAsia="F3" w:hAnsi="F3"/>
                      <w:color w:val="595959"/>
                      <w:sz w:val="18"/>
                    </w:rPr>
                    <w:t>hs</w:t>
                  </w:r>
                  <w:r>
                    <w:rPr>
                      <w:rFonts w:ascii="F3" w:eastAsia="F3" w:hAnsi="F3"/>
                      <w:color w:val="595959"/>
                      <w:spacing w:val="-2"/>
                      <w:sz w:val="18"/>
                    </w:rPr>
                    <w:t>3</w:t>
                  </w:r>
                  <w:r>
                    <w:rPr>
                      <w:rFonts w:ascii="F3" w:eastAsia="F3" w:hAnsi="F3"/>
                      <w:color w:val="595959"/>
                      <w:sz w:val="18"/>
                    </w:rPr>
                    <w:t>00clo</w:t>
                  </w:r>
                  <w:r>
                    <w:rPr>
                      <w:rFonts w:ascii="F3" w:eastAsia="F3" w:hAnsi="F3"/>
                      <w:color w:val="595959"/>
                      <w:spacing w:val="-2"/>
                      <w:sz w:val="18"/>
                    </w:rPr>
                    <w:t>s</w:t>
                  </w:r>
                  <w:r>
                    <w:rPr>
                      <w:rFonts w:ascii="F3" w:eastAsia="F3" w:hAnsi="F3"/>
                      <w:color w:val="595959"/>
                      <w:sz w:val="18"/>
                    </w:rPr>
                    <w:t>e</w:t>
                  </w:r>
                </w:p>
              </w:tc>
              <w:tc>
                <w:tcPr>
                  <w:tcW w:w="2115" w:type="dxa"/>
                  <w:vMerge/>
                </w:tcPr>
                <w:p w14:paraId="1C6AFE8E" w14:textId="77777777" w:rsidR="002B2005" w:rsidRDefault="002B2005"/>
              </w:tc>
            </w:tr>
          </w:tbl>
          <w:p w14:paraId="53CBB67B" w14:textId="77777777" w:rsidR="002B2005" w:rsidRDefault="002B2005">
            <w:pPr>
              <w:widowControl/>
              <w:autoSpaceDE w:val="0"/>
              <w:autoSpaceDN w:val="0"/>
              <w:spacing w:line="14" w:lineRule="exact"/>
            </w:pPr>
          </w:p>
        </w:tc>
      </w:tr>
    </w:tbl>
    <w:p w14:paraId="14DFAFF5" w14:textId="77777777" w:rsidR="002B2005" w:rsidRDefault="00000000">
      <w:pPr>
        <w:widowControl/>
        <w:tabs>
          <w:tab w:val="left" w:pos="454"/>
        </w:tabs>
        <w:autoSpaceDE w:val="0"/>
        <w:autoSpaceDN w:val="0"/>
        <w:spacing w:before="582" w:line="312" w:lineRule="exact"/>
        <w:ind w:left="14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在图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</w:rPr>
        <w:t>可</w:t>
      </w:r>
      <w:r>
        <w:rPr>
          <w:rFonts w:ascii="F3" w:eastAsia="F3" w:hAnsi="F3"/>
          <w:color w:val="000000"/>
          <w:spacing w:val="-2"/>
        </w:rPr>
        <w:t>以</w:t>
      </w:r>
      <w:r>
        <w:rPr>
          <w:rFonts w:ascii="F3" w:eastAsia="F3" w:hAnsi="F3"/>
          <w:color w:val="000000"/>
        </w:rPr>
        <w:t>观</w:t>
      </w:r>
      <w:r>
        <w:rPr>
          <w:rFonts w:ascii="F3" w:eastAsia="F3" w:hAnsi="F3"/>
          <w:color w:val="000000"/>
          <w:spacing w:val="-2"/>
        </w:rPr>
        <w:t>察</w:t>
      </w:r>
      <w:r>
        <w:rPr>
          <w:rFonts w:ascii="F3" w:eastAsia="F3" w:hAnsi="F3"/>
          <w:color w:val="000000"/>
          <w:spacing w:val="-4"/>
        </w:rPr>
        <w:t>到</w:t>
      </w:r>
      <w:r>
        <w:rPr>
          <w:rFonts w:ascii="F3" w:eastAsia="F3" w:hAnsi="F3"/>
          <w:color w:val="000000"/>
          <w:spacing w:val="-8"/>
        </w:rPr>
        <w:t>，</w:t>
      </w:r>
      <w:r>
        <w:rPr>
          <w:rFonts w:ascii="F3" w:eastAsia="F3" w:hAnsi="F3"/>
          <w:color w:val="000000"/>
          <w:spacing w:val="-2"/>
        </w:rPr>
        <w:t>一些</w:t>
      </w:r>
      <w:r>
        <w:rPr>
          <w:rFonts w:ascii="F3" w:eastAsia="F3" w:hAnsi="F3"/>
          <w:color w:val="000000"/>
        </w:rPr>
        <w:t>后来</w:t>
      </w:r>
      <w:r>
        <w:rPr>
          <w:rFonts w:ascii="F3" w:eastAsia="F3" w:hAnsi="F3"/>
          <w:color w:val="000000"/>
          <w:spacing w:val="-4"/>
        </w:rPr>
        <w:t>我</w:t>
      </w:r>
      <w:r>
        <w:rPr>
          <w:rFonts w:ascii="F3" w:eastAsia="F3" w:hAnsi="F3"/>
          <w:color w:val="000000"/>
        </w:rPr>
        <w:t>们</w:t>
      </w:r>
      <w:r>
        <w:rPr>
          <w:rFonts w:ascii="F3" w:eastAsia="F3" w:hAnsi="F3"/>
          <w:color w:val="000000"/>
          <w:spacing w:val="-4"/>
        </w:rPr>
        <w:t>知</w:t>
      </w:r>
      <w:r>
        <w:rPr>
          <w:rFonts w:ascii="F3" w:eastAsia="F3" w:hAnsi="F3"/>
          <w:color w:val="000000"/>
        </w:rPr>
        <w:t>道</w:t>
      </w:r>
      <w:r>
        <w:rPr>
          <w:rFonts w:ascii="F3" w:eastAsia="F3" w:hAnsi="F3"/>
          <w:color w:val="000000"/>
          <w:spacing w:val="-2"/>
        </w:rPr>
        <w:t>前</w:t>
      </w:r>
      <w:r>
        <w:rPr>
          <w:rFonts w:ascii="F3" w:eastAsia="F3" w:hAnsi="F3"/>
          <w:color w:val="000000"/>
        </w:rPr>
        <w:t>因</w:t>
      </w:r>
      <w:r>
        <w:rPr>
          <w:rFonts w:ascii="F3" w:eastAsia="F3" w:hAnsi="F3"/>
          <w:color w:val="000000"/>
          <w:spacing w:val="-2"/>
        </w:rPr>
        <w:t>后</w:t>
      </w:r>
      <w:r>
        <w:rPr>
          <w:rFonts w:ascii="F3" w:eastAsia="F3" w:hAnsi="F3"/>
          <w:color w:val="000000"/>
        </w:rPr>
        <w:t>果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关键</w:t>
      </w:r>
      <w:r>
        <w:rPr>
          <w:rFonts w:ascii="F3" w:eastAsia="F3" w:hAnsi="F3"/>
          <w:color w:val="000000"/>
          <w:spacing w:val="-2"/>
        </w:rPr>
        <w:t>性</w:t>
      </w:r>
      <w:r>
        <w:rPr>
          <w:rFonts w:ascii="F3" w:eastAsia="F3" w:hAnsi="F3"/>
          <w:color w:val="000000"/>
        </w:rPr>
        <w:t>事件</w:t>
      </w:r>
      <w:r>
        <w:rPr>
          <w:rFonts w:ascii="F3" w:eastAsia="F3" w:hAnsi="F3"/>
          <w:color w:val="000000"/>
          <w:spacing w:val="-14"/>
        </w:rPr>
        <w:t>，</w:t>
      </w:r>
      <w:r>
        <w:rPr>
          <w:rFonts w:ascii="F3" w:eastAsia="F3" w:hAnsi="F3"/>
          <w:color w:val="000000"/>
        </w:rPr>
        <w:t>比</w:t>
      </w:r>
      <w:r>
        <w:rPr>
          <w:rFonts w:ascii="F3" w:eastAsia="F3" w:hAnsi="F3"/>
          <w:color w:val="000000"/>
          <w:spacing w:val="-2"/>
        </w:rPr>
        <w:t>如</w:t>
      </w:r>
      <w:r>
        <w:rPr>
          <w:rFonts w:ascii="F3" w:eastAsia="F3" w:hAnsi="F3"/>
          <w:color w:val="000000"/>
        </w:rPr>
        <w:t>说</w:t>
      </w:r>
      <w:r>
        <w:rPr>
          <w:rFonts w:ascii="F3" w:eastAsia="F3" w:hAnsi="F3"/>
          <w:color w:val="000000"/>
          <w:spacing w:val="-2"/>
        </w:rPr>
        <w:t>疫情</w:t>
      </w:r>
      <w:r>
        <w:rPr>
          <w:rFonts w:ascii="F3" w:eastAsia="F3" w:hAnsi="F3"/>
          <w:color w:val="000000"/>
        </w:rPr>
        <w:t>爆发</w:t>
      </w:r>
      <w:r>
        <w:rPr>
          <w:rFonts w:ascii="F3" w:eastAsia="F3" w:hAnsi="F3"/>
          <w:color w:val="000000"/>
          <w:spacing w:val="-14"/>
        </w:rPr>
        <w:t>，</w:t>
      </w:r>
      <w:r>
        <w:rPr>
          <w:rFonts w:ascii="F3" w:eastAsia="F3" w:hAnsi="F3"/>
          <w:color w:val="000000"/>
          <w:spacing w:val="-2"/>
        </w:rPr>
        <w:t>封</w:t>
      </w:r>
      <w:r>
        <w:rPr>
          <w:rFonts w:ascii="F3" w:eastAsia="F3" w:hAnsi="F3"/>
          <w:color w:val="000000"/>
        </w:rPr>
        <w:t>城</w:t>
      </w:r>
      <w:r>
        <w:rPr>
          <w:rFonts w:ascii="F3" w:eastAsia="F3" w:hAnsi="F3"/>
          <w:color w:val="000000"/>
          <w:spacing w:val="-12"/>
        </w:rPr>
        <w:t>，</w:t>
      </w:r>
      <w:r>
        <w:rPr>
          <w:rFonts w:ascii="F3" w:eastAsia="F3" w:hAnsi="F3"/>
          <w:color w:val="000000"/>
          <w:spacing w:val="-2"/>
        </w:rPr>
        <w:t>政</w:t>
      </w:r>
      <w:r>
        <w:rPr>
          <w:rFonts w:ascii="F3" w:eastAsia="F3" w:hAnsi="F3"/>
          <w:color w:val="000000"/>
        </w:rPr>
        <w:t>策</w:t>
      </w:r>
      <w:r>
        <w:rPr>
          <w:rFonts w:ascii="F3" w:eastAsia="F3" w:hAnsi="F3"/>
          <w:color w:val="000000"/>
          <w:spacing w:val="-2"/>
        </w:rPr>
        <w:t>变</w:t>
      </w:r>
      <w:r>
        <w:rPr>
          <w:rFonts w:ascii="F3" w:eastAsia="F3" w:hAnsi="F3"/>
          <w:color w:val="000000"/>
        </w:rPr>
        <w:t>化</w:t>
      </w:r>
      <w:r>
        <w:rPr>
          <w:rFonts w:ascii="F3" w:eastAsia="F3" w:hAnsi="F3"/>
          <w:color w:val="000000"/>
          <w:spacing w:val="-16"/>
        </w:rPr>
        <w:t>，</w:t>
      </w:r>
      <w:r>
        <w:rPr>
          <w:rFonts w:ascii="F3" w:eastAsia="F3" w:hAnsi="F3"/>
          <w:color w:val="000000"/>
        </w:rPr>
        <w:t>或者</w:t>
      </w:r>
      <w:r>
        <w:rPr>
          <w:rFonts w:ascii="F3" w:eastAsia="F3" w:hAnsi="F3"/>
          <w:color w:val="000000"/>
          <w:spacing w:val="-2"/>
        </w:rPr>
        <w:t>信</w:t>
      </w:r>
      <w:r>
        <w:rPr>
          <w:rFonts w:ascii="F3" w:eastAsia="F3" w:hAnsi="F3"/>
          <w:color w:val="000000"/>
        </w:rPr>
        <w:t>托</w:t>
      </w:r>
      <w:r>
        <w:tab/>
      </w:r>
      <w:r>
        <w:rPr>
          <w:rFonts w:ascii="F3" w:eastAsia="F3" w:hAnsi="F3"/>
          <w:color w:val="000000"/>
        </w:rPr>
        <w:t>暴雷</w:t>
      </w:r>
      <w:r>
        <w:rPr>
          <w:rFonts w:ascii="F3" w:eastAsia="F3" w:hAnsi="F3"/>
          <w:color w:val="000000"/>
          <w:spacing w:val="-2"/>
        </w:rPr>
        <w:t>等</w:t>
      </w:r>
      <w:r>
        <w:rPr>
          <w:rFonts w:ascii="F3" w:eastAsia="F3" w:hAnsi="F3"/>
          <w:color w:val="000000"/>
        </w:rPr>
        <w:t>系</w:t>
      </w:r>
      <w:r>
        <w:rPr>
          <w:rFonts w:ascii="F3" w:eastAsia="F3" w:hAnsi="F3"/>
          <w:color w:val="000000"/>
          <w:spacing w:val="-2"/>
        </w:rPr>
        <w:t>统</w:t>
      </w:r>
      <w:r>
        <w:rPr>
          <w:rFonts w:ascii="F3" w:eastAsia="F3" w:hAnsi="F3"/>
          <w:color w:val="000000"/>
        </w:rPr>
        <w:t>性</w:t>
      </w:r>
      <w:r>
        <w:rPr>
          <w:rFonts w:ascii="F3" w:eastAsia="F3" w:hAnsi="F3"/>
          <w:color w:val="000000"/>
          <w:spacing w:val="-2"/>
        </w:rPr>
        <w:t>风</w:t>
      </w:r>
      <w:r>
        <w:rPr>
          <w:rFonts w:ascii="F3" w:eastAsia="F3" w:hAnsi="F3"/>
          <w:color w:val="000000"/>
        </w:rPr>
        <w:t>险</w:t>
      </w:r>
      <w:r>
        <w:rPr>
          <w:rFonts w:ascii="F3" w:eastAsia="F3" w:hAnsi="F3"/>
          <w:color w:val="000000"/>
          <w:spacing w:val="-10"/>
        </w:rPr>
        <w:t>，</w:t>
      </w:r>
      <w:r>
        <w:rPr>
          <w:rFonts w:ascii="F3" w:eastAsia="F3" w:hAnsi="F3"/>
          <w:color w:val="000000"/>
        </w:rPr>
        <w:t>C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>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2"/>
        </w:rPr>
        <w:t>往</w:t>
      </w:r>
      <w:r>
        <w:rPr>
          <w:rFonts w:ascii="F3" w:eastAsia="F3" w:hAnsi="F3"/>
          <w:color w:val="000000"/>
        </w:rPr>
        <w:t>往</w:t>
      </w:r>
      <w:r>
        <w:rPr>
          <w:rFonts w:ascii="F3" w:eastAsia="F3" w:hAnsi="F3"/>
          <w:color w:val="000000"/>
          <w:spacing w:val="-4"/>
        </w:rPr>
        <w:t>在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下</w:t>
      </w:r>
      <w:r>
        <w:rPr>
          <w:rFonts w:ascii="F3" w:eastAsia="F3" w:hAnsi="F3"/>
          <w:color w:val="000000"/>
          <w:spacing w:val="-2"/>
        </w:rPr>
        <w:t>跌</w:t>
      </w:r>
      <w:r>
        <w:rPr>
          <w:rFonts w:ascii="F3" w:eastAsia="F3" w:hAnsi="F3"/>
          <w:color w:val="000000"/>
        </w:rPr>
        <w:t>之</w:t>
      </w:r>
      <w:r>
        <w:rPr>
          <w:rFonts w:ascii="F3" w:eastAsia="F3" w:hAnsi="F3"/>
          <w:color w:val="000000"/>
          <w:spacing w:val="-2"/>
        </w:rPr>
        <w:t>前或</w:t>
      </w:r>
      <w:r>
        <w:rPr>
          <w:rFonts w:ascii="F3" w:eastAsia="F3" w:hAnsi="F3"/>
          <w:color w:val="000000"/>
        </w:rPr>
        <w:t>同时</w:t>
      </w:r>
      <w:r>
        <w:rPr>
          <w:rFonts w:ascii="F3" w:eastAsia="F3" w:hAnsi="F3"/>
          <w:color w:val="000000"/>
          <w:spacing w:val="-4"/>
        </w:rPr>
        <w:t>开</w:t>
      </w:r>
      <w:r>
        <w:rPr>
          <w:rFonts w:ascii="F3" w:eastAsia="F3" w:hAnsi="F3"/>
          <w:color w:val="000000"/>
        </w:rPr>
        <w:t>始</w:t>
      </w:r>
      <w:r>
        <w:rPr>
          <w:rFonts w:ascii="F3" w:eastAsia="F3" w:hAnsi="F3"/>
          <w:color w:val="000000"/>
          <w:spacing w:val="-2"/>
        </w:rPr>
        <w:t>上</w:t>
      </w:r>
      <w:r>
        <w:rPr>
          <w:rFonts w:ascii="F3" w:eastAsia="F3" w:hAnsi="F3"/>
          <w:color w:val="000000"/>
        </w:rPr>
        <w:t>升</w:t>
      </w:r>
      <w:r>
        <w:rPr>
          <w:rFonts w:ascii="F3" w:eastAsia="F3" w:hAnsi="F3"/>
          <w:color w:val="000000"/>
          <w:spacing w:val="-10"/>
        </w:rPr>
        <w:t>，</w:t>
      </w:r>
      <w:r>
        <w:rPr>
          <w:rFonts w:ascii="F3" w:eastAsia="F3" w:hAnsi="F3"/>
          <w:color w:val="000000"/>
        </w:rPr>
        <w:t>表</w:t>
      </w:r>
      <w:r>
        <w:rPr>
          <w:rFonts w:ascii="F3" w:eastAsia="F3" w:hAnsi="F3"/>
          <w:color w:val="000000"/>
          <w:spacing w:val="-2"/>
        </w:rPr>
        <w:t>明</w:t>
      </w:r>
      <w:r>
        <w:rPr>
          <w:rFonts w:ascii="F3" w:eastAsia="F3" w:hAnsi="F3"/>
          <w:color w:val="000000"/>
        </w:rPr>
        <w:t>它</w:t>
      </w:r>
      <w:r>
        <w:rPr>
          <w:rFonts w:ascii="F3" w:eastAsia="F3" w:hAnsi="F3"/>
          <w:color w:val="000000"/>
          <w:spacing w:val="-2"/>
        </w:rPr>
        <w:t>可</w:t>
      </w:r>
      <w:r>
        <w:rPr>
          <w:rFonts w:ascii="F3" w:eastAsia="F3" w:hAnsi="F3"/>
          <w:color w:val="000000"/>
        </w:rPr>
        <w:t>以作</w:t>
      </w:r>
      <w:r>
        <w:rPr>
          <w:rFonts w:ascii="F3" w:eastAsia="F3" w:hAnsi="F3"/>
          <w:color w:val="000000"/>
          <w:spacing w:val="-2"/>
        </w:rPr>
        <w:t>为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情</w:t>
      </w:r>
      <w:r>
        <w:rPr>
          <w:rFonts w:ascii="F3" w:eastAsia="F3" w:hAnsi="F3"/>
          <w:color w:val="000000"/>
          <w:spacing w:val="-4"/>
        </w:rPr>
        <w:t>绪</w:t>
      </w:r>
      <w:r>
        <w:rPr>
          <w:rFonts w:ascii="F3" w:eastAsia="F3" w:hAnsi="F3"/>
          <w:color w:val="000000"/>
        </w:rPr>
        <w:t>变</w:t>
      </w:r>
      <w:r>
        <w:rPr>
          <w:rFonts w:ascii="F3" w:eastAsia="F3" w:hAnsi="F3"/>
          <w:color w:val="000000"/>
          <w:spacing w:val="-2"/>
        </w:rPr>
        <w:t>化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一</w:t>
      </w:r>
      <w:r>
        <w:rPr>
          <w:rFonts w:ascii="F3" w:eastAsia="F3" w:hAnsi="F3"/>
          <w:color w:val="000000"/>
        </w:rPr>
        <w:t>个前</w:t>
      </w:r>
      <w:r>
        <w:rPr>
          <w:rFonts w:ascii="F3" w:eastAsia="F3" w:hAnsi="F3"/>
          <w:color w:val="000000"/>
          <w:spacing w:val="-2"/>
        </w:rPr>
        <w:t>瞻</w:t>
      </w:r>
      <w:r>
        <w:rPr>
          <w:rFonts w:ascii="F3" w:eastAsia="F3" w:hAnsi="F3"/>
          <w:color w:val="000000"/>
        </w:rPr>
        <w:t>性</w:t>
      </w:r>
      <w:r>
        <w:tab/>
      </w:r>
      <w:r>
        <w:rPr>
          <w:rFonts w:ascii="F3" w:eastAsia="F3" w:hAnsi="F3"/>
          <w:color w:val="000000"/>
        </w:rPr>
        <w:t>指标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>特</w:t>
      </w:r>
      <w:r>
        <w:rPr>
          <w:rFonts w:ascii="F3" w:eastAsia="F3" w:hAnsi="F3"/>
          <w:color w:val="000000"/>
          <w:spacing w:val="-2"/>
        </w:rPr>
        <w:t>别</w:t>
      </w:r>
      <w:r>
        <w:rPr>
          <w:rFonts w:ascii="F3" w:eastAsia="F3" w:hAnsi="F3"/>
          <w:color w:val="000000"/>
        </w:rPr>
        <w:t>是</w:t>
      </w:r>
      <w:r>
        <w:rPr>
          <w:rFonts w:ascii="F3" w:eastAsia="F3" w:hAnsi="F3"/>
          <w:color w:val="000000"/>
          <w:spacing w:val="-2"/>
        </w:rPr>
        <w:t>在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4"/>
        </w:rPr>
        <w:t>场</w:t>
      </w:r>
      <w:r>
        <w:rPr>
          <w:rFonts w:ascii="F3" w:eastAsia="F3" w:hAnsi="F3"/>
          <w:color w:val="000000"/>
        </w:rPr>
        <w:t>受</w:t>
      </w:r>
      <w:r>
        <w:rPr>
          <w:rFonts w:ascii="F3" w:eastAsia="F3" w:hAnsi="F3"/>
          <w:color w:val="000000"/>
          <w:spacing w:val="-2"/>
        </w:rPr>
        <w:t>到</w:t>
      </w:r>
      <w:r>
        <w:rPr>
          <w:rFonts w:ascii="F3" w:eastAsia="F3" w:hAnsi="F3"/>
          <w:color w:val="000000"/>
        </w:rPr>
        <w:t>重大</w:t>
      </w:r>
      <w:r>
        <w:rPr>
          <w:rFonts w:ascii="F3" w:eastAsia="F3" w:hAnsi="F3"/>
          <w:color w:val="000000"/>
          <w:spacing w:val="-2"/>
        </w:rPr>
        <w:t>消</w:t>
      </w:r>
      <w:r>
        <w:rPr>
          <w:rFonts w:ascii="F3" w:eastAsia="F3" w:hAnsi="F3"/>
          <w:color w:val="000000"/>
        </w:rPr>
        <w:t>息</w:t>
      </w:r>
      <w:r>
        <w:rPr>
          <w:rFonts w:ascii="F3" w:eastAsia="F3" w:hAnsi="F3"/>
          <w:color w:val="000000"/>
          <w:spacing w:val="-2"/>
        </w:rPr>
        <w:t>影</w:t>
      </w:r>
      <w:r>
        <w:rPr>
          <w:rFonts w:ascii="F3" w:eastAsia="F3" w:hAnsi="F3"/>
          <w:color w:val="000000"/>
        </w:rPr>
        <w:t>响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时</w:t>
      </w:r>
      <w:r>
        <w:rPr>
          <w:rFonts w:ascii="F3" w:eastAsia="F3" w:hAnsi="F3"/>
          <w:color w:val="000000"/>
          <w:spacing w:val="-2"/>
        </w:rPr>
        <w:t>候，</w:t>
      </w:r>
      <w:r>
        <w:rPr>
          <w:rFonts w:ascii="F3" w:eastAsia="F3" w:hAnsi="F3"/>
          <w:color w:val="000000"/>
        </w:rPr>
        <w:t>C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>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X的</w:t>
      </w:r>
      <w:r>
        <w:rPr>
          <w:rFonts w:ascii="F3" w:eastAsia="F3" w:hAnsi="F3"/>
          <w:color w:val="000000"/>
          <w:spacing w:val="-2"/>
        </w:rPr>
        <w:t>变</w:t>
      </w:r>
      <w:r>
        <w:rPr>
          <w:rFonts w:ascii="F3" w:eastAsia="F3" w:hAnsi="F3"/>
          <w:color w:val="000000"/>
        </w:rPr>
        <w:t>化</w:t>
      </w:r>
      <w:r>
        <w:rPr>
          <w:rFonts w:ascii="F3" w:eastAsia="F3" w:hAnsi="F3"/>
          <w:color w:val="000000"/>
          <w:spacing w:val="-2"/>
        </w:rPr>
        <w:t>可</w:t>
      </w:r>
      <w:r>
        <w:rPr>
          <w:rFonts w:ascii="F3" w:eastAsia="F3" w:hAnsi="F3"/>
          <w:color w:val="000000"/>
        </w:rPr>
        <w:t>以</w:t>
      </w:r>
      <w:r>
        <w:rPr>
          <w:rFonts w:ascii="F3" w:eastAsia="F3" w:hAnsi="F3"/>
          <w:color w:val="000000"/>
          <w:spacing w:val="-4"/>
        </w:rPr>
        <w:t>预</w:t>
      </w:r>
      <w:r>
        <w:rPr>
          <w:rFonts w:ascii="F3" w:eastAsia="F3" w:hAnsi="F3"/>
          <w:color w:val="000000"/>
        </w:rPr>
        <w:t>示</w:t>
      </w:r>
      <w:r>
        <w:rPr>
          <w:rFonts w:ascii="F3" w:eastAsia="F3" w:hAnsi="F3"/>
          <w:color w:val="000000"/>
          <w:spacing w:val="-2"/>
        </w:rPr>
        <w:t>股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即</w:t>
      </w:r>
      <w:r>
        <w:rPr>
          <w:rFonts w:ascii="F3" w:eastAsia="F3" w:hAnsi="F3"/>
          <w:color w:val="000000"/>
        </w:rPr>
        <w:t>将出</w:t>
      </w:r>
      <w:r>
        <w:rPr>
          <w:rFonts w:ascii="F3" w:eastAsia="F3" w:hAnsi="F3"/>
          <w:color w:val="000000"/>
          <w:spacing w:val="-2"/>
        </w:rPr>
        <w:t>现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波</w:t>
      </w:r>
      <w:r>
        <w:rPr>
          <w:rFonts w:ascii="F3" w:eastAsia="F3" w:hAnsi="F3"/>
          <w:color w:val="000000"/>
        </w:rPr>
        <w:t>动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 xml:space="preserve"> </w:t>
      </w:r>
    </w:p>
    <w:p w14:paraId="646E0A5E" w14:textId="77777777" w:rsidR="002B2005" w:rsidRDefault="00000000">
      <w:pPr>
        <w:widowControl/>
        <w:tabs>
          <w:tab w:val="left" w:pos="454"/>
        </w:tabs>
        <w:autoSpaceDE w:val="0"/>
        <w:autoSpaceDN w:val="0"/>
        <w:spacing w:before="312" w:line="312" w:lineRule="exact"/>
        <w:ind w:left="14" w:right="144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在大</w:t>
      </w:r>
      <w:r>
        <w:rPr>
          <w:rFonts w:ascii="F3" w:eastAsia="F3" w:hAnsi="F3"/>
          <w:color w:val="000000"/>
          <w:spacing w:val="-2"/>
        </w:rPr>
        <w:t>多</w:t>
      </w:r>
      <w:r>
        <w:rPr>
          <w:rFonts w:ascii="F3" w:eastAsia="F3" w:hAnsi="F3"/>
          <w:color w:val="000000"/>
        </w:rPr>
        <w:t>数</w:t>
      </w:r>
      <w:r>
        <w:rPr>
          <w:rFonts w:ascii="F3" w:eastAsia="F3" w:hAnsi="F3"/>
          <w:color w:val="000000"/>
          <w:spacing w:val="-2"/>
        </w:rPr>
        <w:t>情</w:t>
      </w:r>
      <w:r>
        <w:rPr>
          <w:rFonts w:ascii="F3" w:eastAsia="F3" w:hAnsi="F3"/>
          <w:color w:val="000000"/>
        </w:rPr>
        <w:t>况</w:t>
      </w:r>
      <w:r>
        <w:rPr>
          <w:rFonts w:ascii="F3" w:eastAsia="F3" w:hAnsi="F3"/>
          <w:color w:val="000000"/>
          <w:spacing w:val="-2"/>
        </w:rPr>
        <w:t>下</w:t>
      </w:r>
      <w:r>
        <w:rPr>
          <w:rFonts w:ascii="F3" w:eastAsia="F3" w:hAnsi="F3"/>
          <w:color w:val="000000"/>
          <w:spacing w:val="-12"/>
        </w:rPr>
        <w:t>，</w:t>
      </w:r>
      <w:r>
        <w:rPr>
          <w:rFonts w:ascii="F3" w:eastAsia="F3" w:hAnsi="F3"/>
          <w:color w:val="000000"/>
        </w:rPr>
        <w:t>C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>V</w:t>
      </w:r>
      <w:r>
        <w:rPr>
          <w:rFonts w:ascii="F3" w:eastAsia="F3" w:hAnsi="F3"/>
          <w:color w:val="000000"/>
          <w:spacing w:val="-4"/>
        </w:rPr>
        <w:t>I</w:t>
      </w:r>
      <w:r>
        <w:rPr>
          <w:rFonts w:ascii="F3" w:eastAsia="F3" w:hAnsi="F3"/>
          <w:color w:val="000000"/>
        </w:rPr>
        <w:t>X与</w:t>
      </w:r>
      <w:r>
        <w:rPr>
          <w:rFonts w:ascii="F3" w:eastAsia="F3" w:hAnsi="F3"/>
          <w:color w:val="000000"/>
          <w:spacing w:val="-2"/>
        </w:rPr>
        <w:t>沪</w:t>
      </w:r>
      <w:r>
        <w:rPr>
          <w:rFonts w:ascii="F3" w:eastAsia="F3" w:hAnsi="F3"/>
          <w:color w:val="000000"/>
        </w:rPr>
        <w:t>深300指</w:t>
      </w:r>
      <w:r>
        <w:rPr>
          <w:rFonts w:ascii="F3" w:eastAsia="F3" w:hAnsi="F3"/>
          <w:color w:val="000000"/>
          <w:spacing w:val="-2"/>
        </w:rPr>
        <w:t>数</w:t>
      </w:r>
      <w:r>
        <w:rPr>
          <w:rFonts w:ascii="F3" w:eastAsia="F3" w:hAnsi="F3"/>
          <w:color w:val="000000"/>
        </w:rPr>
        <w:t>呈</w:t>
      </w:r>
      <w:r>
        <w:rPr>
          <w:rFonts w:ascii="F3" w:eastAsia="F3" w:hAnsi="F3"/>
          <w:color w:val="000000"/>
          <w:spacing w:val="-2"/>
        </w:rPr>
        <w:t>现</w:t>
      </w:r>
      <w:r>
        <w:rPr>
          <w:rFonts w:ascii="F3" w:eastAsia="F3" w:hAnsi="F3"/>
          <w:color w:val="000000"/>
        </w:rPr>
        <w:t>出</w:t>
      </w:r>
      <w:r>
        <w:rPr>
          <w:rFonts w:ascii="F3" w:eastAsia="F3" w:hAnsi="F3"/>
          <w:color w:val="000000"/>
          <w:spacing w:val="-2"/>
        </w:rPr>
        <w:t>一</w:t>
      </w:r>
      <w:r>
        <w:rPr>
          <w:rFonts w:ascii="F3" w:eastAsia="F3" w:hAnsi="F3"/>
          <w:color w:val="000000"/>
        </w:rPr>
        <w:t>种反</w:t>
      </w:r>
      <w:r>
        <w:rPr>
          <w:rFonts w:ascii="F3" w:eastAsia="F3" w:hAnsi="F3"/>
          <w:color w:val="000000"/>
          <w:spacing w:val="-2"/>
        </w:rPr>
        <w:t>向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关</w:t>
      </w:r>
      <w:r>
        <w:rPr>
          <w:rFonts w:ascii="F3" w:eastAsia="F3" w:hAnsi="F3"/>
          <w:color w:val="000000"/>
          <w:spacing w:val="-6"/>
        </w:rPr>
        <w:t>系</w:t>
      </w:r>
      <w:r>
        <w:rPr>
          <w:rFonts w:ascii="F3" w:eastAsia="F3" w:hAnsi="F3"/>
          <w:color w:val="000000"/>
          <w:spacing w:val="-8"/>
        </w:rPr>
        <w:t>。</w:t>
      </w:r>
      <w:r>
        <w:rPr>
          <w:rFonts w:ascii="F3" w:eastAsia="F3" w:hAnsi="F3"/>
          <w:color w:val="000000"/>
          <w:spacing w:val="-2"/>
        </w:rPr>
        <w:t>这</w:t>
      </w:r>
      <w:r>
        <w:rPr>
          <w:rFonts w:ascii="F3" w:eastAsia="F3" w:hAnsi="F3"/>
          <w:color w:val="000000"/>
        </w:rPr>
        <w:t>种</w:t>
      </w:r>
      <w:r>
        <w:rPr>
          <w:rFonts w:ascii="F3" w:eastAsia="F3" w:hAnsi="F3"/>
          <w:color w:val="000000"/>
          <w:spacing w:val="-4"/>
        </w:rPr>
        <w:t>反向</w:t>
      </w:r>
      <w:r>
        <w:rPr>
          <w:rFonts w:ascii="F3" w:eastAsia="F3" w:hAnsi="F3"/>
          <w:color w:val="000000"/>
        </w:rPr>
        <w:t>关系</w:t>
      </w:r>
      <w:r>
        <w:rPr>
          <w:rFonts w:ascii="F3" w:eastAsia="F3" w:hAnsi="F3"/>
          <w:color w:val="000000"/>
          <w:spacing w:val="-2"/>
        </w:rPr>
        <w:t>在</w:t>
      </w:r>
      <w:r>
        <w:rPr>
          <w:rFonts w:ascii="F3" w:eastAsia="F3" w:hAnsi="F3"/>
          <w:color w:val="000000"/>
        </w:rPr>
        <w:t>关</w:t>
      </w:r>
      <w:r>
        <w:rPr>
          <w:rFonts w:ascii="F3" w:eastAsia="F3" w:hAnsi="F3"/>
          <w:color w:val="000000"/>
          <w:spacing w:val="-2"/>
        </w:rPr>
        <w:t>键</w:t>
      </w:r>
      <w:r>
        <w:rPr>
          <w:rFonts w:ascii="F3" w:eastAsia="F3" w:hAnsi="F3"/>
          <w:color w:val="000000"/>
        </w:rPr>
        <w:t>事</w:t>
      </w:r>
      <w:r>
        <w:rPr>
          <w:rFonts w:ascii="F3" w:eastAsia="F3" w:hAnsi="F3"/>
          <w:color w:val="000000"/>
          <w:spacing w:val="-2"/>
        </w:rPr>
        <w:t>件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间</w:t>
      </w:r>
      <w:r>
        <w:rPr>
          <w:rFonts w:ascii="F3" w:eastAsia="F3" w:hAnsi="F3"/>
          <w:color w:val="000000"/>
        </w:rPr>
        <w:t>尤</w:t>
      </w:r>
      <w:r>
        <w:rPr>
          <w:rFonts w:ascii="F3" w:eastAsia="F3" w:hAnsi="F3"/>
          <w:color w:val="000000"/>
          <w:spacing w:val="-2"/>
        </w:rPr>
        <w:t>为</w:t>
      </w:r>
      <w:r>
        <w:rPr>
          <w:rFonts w:ascii="F3" w:eastAsia="F3" w:hAnsi="F3"/>
          <w:color w:val="000000"/>
        </w:rPr>
        <w:t>明</w:t>
      </w:r>
      <w:r>
        <w:rPr>
          <w:rFonts w:ascii="F3" w:eastAsia="F3" w:hAnsi="F3"/>
          <w:color w:val="000000"/>
          <w:spacing w:val="-4"/>
        </w:rPr>
        <w:t>显</w:t>
      </w:r>
      <w:r>
        <w:rPr>
          <w:rFonts w:ascii="F3" w:eastAsia="F3" w:hAnsi="F3"/>
          <w:color w:val="000000"/>
          <w:spacing w:val="-10"/>
        </w:rPr>
        <w:t>，</w:t>
      </w:r>
      <w:r>
        <w:rPr>
          <w:rFonts w:ascii="F3" w:eastAsia="F3" w:hAnsi="F3"/>
          <w:color w:val="000000"/>
        </w:rPr>
        <w:t>因</w:t>
      </w:r>
      <w:r>
        <w:tab/>
      </w:r>
      <w:r>
        <w:rPr>
          <w:rFonts w:ascii="F3" w:eastAsia="F3" w:hAnsi="F3"/>
          <w:color w:val="000000"/>
        </w:rPr>
        <w:t>为在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压</w:t>
      </w:r>
      <w:r>
        <w:rPr>
          <w:rFonts w:ascii="F3" w:eastAsia="F3" w:hAnsi="F3"/>
          <w:color w:val="000000"/>
        </w:rPr>
        <w:t>力</w:t>
      </w:r>
      <w:r>
        <w:rPr>
          <w:rFonts w:ascii="F3" w:eastAsia="F3" w:hAnsi="F3"/>
          <w:color w:val="000000"/>
          <w:spacing w:val="-2"/>
        </w:rPr>
        <w:t>增</w:t>
      </w:r>
      <w:r>
        <w:rPr>
          <w:rFonts w:ascii="F3" w:eastAsia="F3" w:hAnsi="F3"/>
          <w:color w:val="000000"/>
        </w:rPr>
        <w:t>大</w:t>
      </w:r>
      <w:r>
        <w:rPr>
          <w:rFonts w:ascii="F3" w:eastAsia="F3" w:hAnsi="F3"/>
          <w:color w:val="000000"/>
          <w:spacing w:val="-4"/>
        </w:rPr>
        <w:t>时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2"/>
        </w:rPr>
        <w:t>投</w:t>
      </w:r>
      <w:r>
        <w:rPr>
          <w:rFonts w:ascii="F3" w:eastAsia="F3" w:hAnsi="F3"/>
          <w:color w:val="000000"/>
        </w:rPr>
        <w:t>资者</w:t>
      </w:r>
      <w:r>
        <w:rPr>
          <w:rFonts w:ascii="F3" w:eastAsia="F3" w:hAnsi="F3"/>
          <w:color w:val="000000"/>
          <w:spacing w:val="-2"/>
        </w:rPr>
        <w:t>会</w:t>
      </w:r>
      <w:r>
        <w:rPr>
          <w:rFonts w:ascii="F3" w:eastAsia="F3" w:hAnsi="F3"/>
          <w:color w:val="000000"/>
        </w:rPr>
        <w:t>寻</w:t>
      </w:r>
      <w:r>
        <w:rPr>
          <w:rFonts w:ascii="F3" w:eastAsia="F3" w:hAnsi="F3"/>
          <w:color w:val="000000"/>
          <w:spacing w:val="-2"/>
        </w:rPr>
        <w:t>求</w:t>
      </w:r>
      <w:r>
        <w:rPr>
          <w:rFonts w:ascii="F3" w:eastAsia="F3" w:hAnsi="F3"/>
          <w:color w:val="000000"/>
        </w:rPr>
        <w:t>通</w:t>
      </w:r>
      <w:r>
        <w:rPr>
          <w:rFonts w:ascii="F3" w:eastAsia="F3" w:hAnsi="F3"/>
          <w:color w:val="000000"/>
          <w:spacing w:val="-2"/>
        </w:rPr>
        <w:t>过</w:t>
      </w:r>
      <w:r>
        <w:rPr>
          <w:rFonts w:ascii="F3" w:eastAsia="F3" w:hAnsi="F3"/>
          <w:color w:val="000000"/>
        </w:rPr>
        <w:t>期</w:t>
      </w:r>
      <w:r>
        <w:rPr>
          <w:rFonts w:ascii="F3" w:eastAsia="F3" w:hAnsi="F3"/>
          <w:color w:val="000000"/>
          <w:spacing w:val="-2"/>
        </w:rPr>
        <w:t>权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来对</w:t>
      </w:r>
      <w:r>
        <w:rPr>
          <w:rFonts w:ascii="F3" w:eastAsia="F3" w:hAnsi="F3"/>
          <w:color w:val="000000"/>
          <w:spacing w:val="-4"/>
        </w:rPr>
        <w:t>冲</w:t>
      </w:r>
      <w:r>
        <w:rPr>
          <w:rFonts w:ascii="F3" w:eastAsia="F3" w:hAnsi="F3"/>
          <w:color w:val="000000"/>
        </w:rPr>
        <w:t>风</w:t>
      </w:r>
      <w:r>
        <w:rPr>
          <w:rFonts w:ascii="F3" w:eastAsia="F3" w:hAnsi="F3"/>
          <w:color w:val="000000"/>
          <w:spacing w:val="-2"/>
        </w:rPr>
        <w:t>险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2"/>
        </w:rPr>
        <w:t>这</w:t>
      </w:r>
      <w:r>
        <w:rPr>
          <w:rFonts w:ascii="F3" w:eastAsia="F3" w:hAnsi="F3"/>
          <w:color w:val="000000"/>
        </w:rPr>
        <w:t>通</w:t>
      </w:r>
      <w:r>
        <w:rPr>
          <w:rFonts w:ascii="F3" w:eastAsia="F3" w:hAnsi="F3"/>
          <w:color w:val="000000"/>
          <w:spacing w:val="-2"/>
        </w:rPr>
        <w:t>常</w:t>
      </w:r>
      <w:r>
        <w:rPr>
          <w:rFonts w:ascii="F3" w:eastAsia="F3" w:hAnsi="F3"/>
          <w:color w:val="000000"/>
        </w:rPr>
        <w:t>会</w:t>
      </w:r>
      <w:r>
        <w:rPr>
          <w:rFonts w:ascii="F3" w:eastAsia="F3" w:hAnsi="F3"/>
          <w:color w:val="000000"/>
          <w:spacing w:val="-2"/>
        </w:rPr>
        <w:t>推</w:t>
      </w:r>
      <w:r>
        <w:rPr>
          <w:rFonts w:ascii="F3" w:eastAsia="F3" w:hAnsi="F3"/>
          <w:color w:val="000000"/>
        </w:rPr>
        <w:t>高</w:t>
      </w:r>
      <w:r>
        <w:rPr>
          <w:rFonts w:ascii="F3" w:eastAsia="F3" w:hAnsi="F3"/>
          <w:color w:val="000000"/>
          <w:spacing w:val="-2"/>
        </w:rPr>
        <w:t>C</w:t>
      </w:r>
      <w:r>
        <w:rPr>
          <w:rFonts w:ascii="F3" w:eastAsia="F3" w:hAnsi="F3"/>
          <w:color w:val="000000"/>
        </w:rPr>
        <w:t>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X的</w:t>
      </w:r>
      <w:r>
        <w:rPr>
          <w:rFonts w:ascii="F3" w:eastAsia="F3" w:hAnsi="F3"/>
          <w:color w:val="000000"/>
          <w:spacing w:val="-2"/>
        </w:rPr>
        <w:t>值。</w:t>
      </w:r>
      <w:r>
        <w:rPr>
          <w:rFonts w:ascii="F3" w:eastAsia="F3" w:hAnsi="F3"/>
          <w:color w:val="000000"/>
        </w:rPr>
        <w:t xml:space="preserve"> </w:t>
      </w:r>
    </w:p>
    <w:p w14:paraId="6C90931C" w14:textId="77777777" w:rsidR="002B2005" w:rsidRDefault="00000000">
      <w:pPr>
        <w:widowControl/>
        <w:tabs>
          <w:tab w:val="left" w:pos="454"/>
        </w:tabs>
        <w:autoSpaceDE w:val="0"/>
        <w:autoSpaceDN w:val="0"/>
        <w:spacing w:before="312" w:line="312" w:lineRule="exact"/>
        <w:ind w:left="14" w:right="144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中国</w:t>
      </w:r>
      <w:r>
        <w:rPr>
          <w:rFonts w:ascii="F3" w:eastAsia="F3" w:hAnsi="F3"/>
          <w:color w:val="000000"/>
          <w:spacing w:val="-2"/>
        </w:rPr>
        <w:t>市场</w:t>
      </w:r>
      <w:r>
        <w:rPr>
          <w:rFonts w:ascii="F3" w:eastAsia="F3" w:hAnsi="F3"/>
          <w:color w:val="000000"/>
        </w:rPr>
        <w:t>在</w:t>
      </w:r>
      <w:r>
        <w:rPr>
          <w:rFonts w:ascii="F3" w:eastAsia="F3" w:hAnsi="F3"/>
          <w:color w:val="000000"/>
          <w:spacing w:val="-2"/>
        </w:rPr>
        <w:t>2</w:t>
      </w:r>
      <w:r>
        <w:rPr>
          <w:rFonts w:ascii="F3" w:eastAsia="F3" w:hAnsi="F3"/>
          <w:color w:val="000000"/>
        </w:rPr>
        <w:t>02</w:t>
      </w:r>
      <w:r>
        <w:rPr>
          <w:rFonts w:ascii="F3" w:eastAsia="F3" w:hAnsi="F3"/>
          <w:color w:val="000000"/>
          <w:spacing w:val="-2"/>
        </w:rPr>
        <w:t>2</w:t>
      </w:r>
      <w:r>
        <w:rPr>
          <w:rFonts w:ascii="F3" w:eastAsia="F3" w:hAnsi="F3"/>
          <w:color w:val="000000"/>
        </w:rPr>
        <w:t>-</w:t>
      </w:r>
      <w:r>
        <w:rPr>
          <w:rFonts w:ascii="F3" w:eastAsia="F3" w:hAnsi="F3"/>
          <w:color w:val="000000"/>
          <w:spacing w:val="-2"/>
        </w:rPr>
        <w:t>2</w:t>
      </w:r>
      <w:r>
        <w:rPr>
          <w:rFonts w:ascii="F3" w:eastAsia="F3" w:hAnsi="F3"/>
          <w:color w:val="000000"/>
        </w:rPr>
        <w:t>024</w:t>
      </w:r>
      <w:r>
        <w:rPr>
          <w:rFonts w:ascii="F3" w:eastAsia="F3" w:hAnsi="F3"/>
          <w:color w:val="000000"/>
          <w:spacing w:val="-6"/>
        </w:rPr>
        <w:t>这</w:t>
      </w:r>
      <w:r>
        <w:rPr>
          <w:rFonts w:ascii="F3" w:eastAsia="F3" w:hAnsi="F3"/>
          <w:color w:val="000000"/>
        </w:rPr>
        <w:t>两年</w:t>
      </w:r>
      <w:r>
        <w:rPr>
          <w:rFonts w:ascii="F3" w:eastAsia="F3" w:hAnsi="F3"/>
          <w:color w:val="000000"/>
          <w:spacing w:val="-2"/>
        </w:rPr>
        <w:t>熊市</w:t>
      </w:r>
      <w:r>
        <w:rPr>
          <w:rFonts w:ascii="F3" w:eastAsia="F3" w:hAnsi="F3"/>
          <w:color w:val="000000"/>
          <w:spacing w:val="-18"/>
        </w:rPr>
        <w:t>，</w:t>
      </w:r>
      <w:r>
        <w:rPr>
          <w:rFonts w:ascii="F3" w:eastAsia="F3" w:hAnsi="F3"/>
          <w:color w:val="000000"/>
          <w:spacing w:val="-2"/>
        </w:rPr>
        <w:t>不</w:t>
      </w:r>
      <w:r>
        <w:rPr>
          <w:rFonts w:ascii="F3" w:eastAsia="F3" w:hAnsi="F3"/>
          <w:color w:val="000000"/>
        </w:rPr>
        <w:t>止</w:t>
      </w:r>
      <w:r>
        <w:rPr>
          <w:rFonts w:ascii="F3" w:eastAsia="F3" w:hAnsi="F3"/>
          <w:color w:val="000000"/>
          <w:spacing w:val="-2"/>
        </w:rPr>
        <w:t>C</w:t>
      </w:r>
      <w:r>
        <w:rPr>
          <w:rFonts w:ascii="F3" w:eastAsia="F3" w:hAnsi="F3"/>
          <w:color w:val="000000"/>
        </w:rPr>
        <w:t>-V</w:t>
      </w:r>
      <w:r>
        <w:rPr>
          <w:rFonts w:ascii="F3" w:eastAsia="F3" w:hAnsi="F3"/>
          <w:color w:val="000000"/>
          <w:spacing w:val="-4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18"/>
        </w:rPr>
        <w:t>，</w:t>
      </w:r>
      <w:r>
        <w:rPr>
          <w:rFonts w:ascii="F3" w:eastAsia="F3" w:hAnsi="F3"/>
          <w:color w:val="000000"/>
          <w:spacing w:val="-2"/>
        </w:rPr>
        <w:t>所</w:t>
      </w:r>
      <w:r>
        <w:rPr>
          <w:rFonts w:ascii="F3" w:eastAsia="F3" w:hAnsi="F3"/>
          <w:color w:val="000000"/>
        </w:rPr>
        <w:t>有金</w:t>
      </w:r>
      <w:r>
        <w:rPr>
          <w:rFonts w:ascii="F3" w:eastAsia="F3" w:hAnsi="F3"/>
          <w:color w:val="000000"/>
          <w:spacing w:val="-2"/>
        </w:rPr>
        <w:t>融</w:t>
      </w:r>
      <w:r>
        <w:rPr>
          <w:rFonts w:ascii="F3" w:eastAsia="F3" w:hAnsi="F3"/>
          <w:color w:val="000000"/>
        </w:rPr>
        <w:t>产</w:t>
      </w:r>
      <w:r>
        <w:rPr>
          <w:rFonts w:ascii="F3" w:eastAsia="F3" w:hAnsi="F3"/>
          <w:color w:val="000000"/>
          <w:spacing w:val="-2"/>
        </w:rPr>
        <w:t>品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波</w:t>
      </w:r>
      <w:r>
        <w:rPr>
          <w:rFonts w:ascii="F3" w:eastAsia="F3" w:hAnsi="F3"/>
          <w:color w:val="000000"/>
        </w:rPr>
        <w:t>动</w:t>
      </w:r>
      <w:r>
        <w:rPr>
          <w:rFonts w:ascii="F3" w:eastAsia="F3" w:hAnsi="F3"/>
          <w:color w:val="000000"/>
          <w:spacing w:val="-4"/>
        </w:rPr>
        <w:t>率</w:t>
      </w:r>
      <w:r>
        <w:rPr>
          <w:rFonts w:ascii="F3" w:eastAsia="F3" w:hAnsi="F3"/>
          <w:color w:val="000000"/>
        </w:rPr>
        <w:t>总</w:t>
      </w:r>
      <w:r>
        <w:rPr>
          <w:rFonts w:ascii="F3" w:eastAsia="F3" w:hAnsi="F3"/>
          <w:color w:val="000000"/>
          <w:spacing w:val="-2"/>
        </w:rPr>
        <w:t>体</w:t>
      </w:r>
      <w:r>
        <w:rPr>
          <w:rFonts w:ascii="F3" w:eastAsia="F3" w:hAnsi="F3"/>
          <w:color w:val="000000"/>
        </w:rPr>
        <w:t>是走</w:t>
      </w:r>
      <w:r>
        <w:rPr>
          <w:rFonts w:ascii="F3" w:eastAsia="F3" w:hAnsi="F3"/>
          <w:color w:val="000000"/>
          <w:spacing w:val="-2"/>
        </w:rPr>
        <w:t>低的</w:t>
      </w:r>
      <w:r>
        <w:rPr>
          <w:rFonts w:ascii="F3" w:eastAsia="F3" w:hAnsi="F3"/>
          <w:color w:val="000000"/>
          <w:spacing w:val="-18"/>
        </w:rPr>
        <w:t>，</w:t>
      </w:r>
      <w:r>
        <w:rPr>
          <w:rFonts w:ascii="F3" w:eastAsia="F3" w:hAnsi="F3"/>
          <w:color w:val="000000"/>
          <w:spacing w:val="-4"/>
        </w:rPr>
        <w:t>期</w:t>
      </w:r>
      <w:r>
        <w:rPr>
          <w:rFonts w:ascii="F3" w:eastAsia="F3" w:hAnsi="F3"/>
          <w:color w:val="000000"/>
        </w:rPr>
        <w:t>权</w:t>
      </w:r>
      <w:r>
        <w:rPr>
          <w:rFonts w:ascii="F3" w:eastAsia="F3" w:hAnsi="F3"/>
          <w:color w:val="000000"/>
          <w:spacing w:val="-2"/>
        </w:rPr>
        <w:t>产</w:t>
      </w:r>
      <w:r>
        <w:rPr>
          <w:rFonts w:ascii="F3" w:eastAsia="F3" w:hAnsi="F3"/>
          <w:color w:val="000000"/>
        </w:rPr>
        <w:t>品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  <w:spacing w:val="-4"/>
        </w:rPr>
        <w:t>投</w:t>
      </w:r>
      <w:r>
        <w:rPr>
          <w:rFonts w:ascii="F3" w:eastAsia="F3" w:hAnsi="F3"/>
          <w:color w:val="000000"/>
        </w:rPr>
        <w:t>机性慢</w:t>
      </w:r>
      <w:r>
        <w:tab/>
      </w:r>
      <w:r>
        <w:rPr>
          <w:rFonts w:ascii="F3" w:eastAsia="F3" w:hAnsi="F3"/>
          <w:color w:val="000000"/>
        </w:rPr>
        <w:t>慢消</w:t>
      </w:r>
      <w:r>
        <w:rPr>
          <w:rFonts w:ascii="F3" w:eastAsia="F3" w:hAnsi="F3"/>
          <w:color w:val="000000"/>
          <w:spacing w:val="-2"/>
        </w:rPr>
        <w:t>散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2"/>
        </w:rPr>
        <w:t>开</w:t>
      </w:r>
      <w:r>
        <w:rPr>
          <w:rFonts w:ascii="F3" w:eastAsia="F3" w:hAnsi="F3"/>
          <w:color w:val="000000"/>
        </w:rPr>
        <w:t>始</w:t>
      </w:r>
      <w:r>
        <w:rPr>
          <w:rFonts w:ascii="F3" w:eastAsia="F3" w:hAnsi="F3"/>
          <w:color w:val="000000"/>
          <w:spacing w:val="-2"/>
        </w:rPr>
        <w:t>逐</w:t>
      </w:r>
      <w:r>
        <w:rPr>
          <w:rFonts w:ascii="F3" w:eastAsia="F3" w:hAnsi="F3"/>
          <w:color w:val="000000"/>
        </w:rPr>
        <w:t>渐</w:t>
      </w:r>
      <w:r>
        <w:rPr>
          <w:rFonts w:ascii="F3" w:eastAsia="F3" w:hAnsi="F3"/>
          <w:color w:val="000000"/>
          <w:spacing w:val="-4"/>
        </w:rPr>
        <w:t>更</w:t>
      </w:r>
      <w:r>
        <w:rPr>
          <w:rFonts w:ascii="F3" w:eastAsia="F3" w:hAnsi="F3"/>
          <w:color w:val="000000"/>
        </w:rPr>
        <w:t>加</w:t>
      </w:r>
      <w:r>
        <w:rPr>
          <w:rFonts w:ascii="F3" w:eastAsia="F3" w:hAnsi="F3"/>
          <w:color w:val="000000"/>
          <w:spacing w:val="-2"/>
        </w:rPr>
        <w:t>好</w:t>
      </w:r>
      <w:r>
        <w:rPr>
          <w:rFonts w:ascii="F3" w:eastAsia="F3" w:hAnsi="F3"/>
          <w:color w:val="000000"/>
        </w:rPr>
        <w:t>的反</w:t>
      </w:r>
      <w:r>
        <w:rPr>
          <w:rFonts w:ascii="F3" w:eastAsia="F3" w:hAnsi="F3"/>
          <w:color w:val="000000"/>
          <w:spacing w:val="-2"/>
        </w:rPr>
        <w:t>应</w:t>
      </w:r>
      <w:r>
        <w:rPr>
          <w:rFonts w:ascii="F3" w:eastAsia="F3" w:hAnsi="F3"/>
          <w:color w:val="000000"/>
        </w:rPr>
        <w:t>风</w:t>
      </w:r>
      <w:r>
        <w:rPr>
          <w:rFonts w:ascii="F3" w:eastAsia="F3" w:hAnsi="F3"/>
          <w:color w:val="000000"/>
          <w:spacing w:val="-2"/>
        </w:rPr>
        <w:t>险</w:t>
      </w:r>
      <w:r>
        <w:rPr>
          <w:rFonts w:ascii="F3" w:eastAsia="F3" w:hAnsi="F3"/>
          <w:color w:val="000000"/>
        </w:rPr>
        <w:t>事</w:t>
      </w:r>
      <w:r>
        <w:rPr>
          <w:rFonts w:ascii="F3" w:eastAsia="F3" w:hAnsi="F3"/>
          <w:color w:val="000000"/>
          <w:spacing w:val="-2"/>
        </w:rPr>
        <w:t>件。</w:t>
      </w:r>
      <w:r>
        <w:rPr>
          <w:rFonts w:ascii="F3" w:eastAsia="F3" w:hAnsi="F3"/>
          <w:color w:val="000000"/>
        </w:rPr>
        <w:t xml:space="preserve"> </w:t>
      </w:r>
    </w:p>
    <w:p w14:paraId="016886A5" w14:textId="77777777" w:rsidR="002B2005" w:rsidRDefault="002B2005">
      <w:pPr>
        <w:sectPr w:rsidR="002B2005">
          <w:pgSz w:w="11906" w:h="16838"/>
          <w:pgMar w:top="1154" w:right="574" w:bottom="1440" w:left="706" w:header="720" w:footer="720" w:gutter="0"/>
          <w:cols w:space="720" w:equalWidth="0">
            <w:col w:w="10626" w:space="0"/>
          </w:cols>
          <w:docGrid w:linePitch="360"/>
        </w:sectPr>
      </w:pPr>
    </w:p>
    <w:p w14:paraId="220229F5" w14:textId="77777777" w:rsidR="002B2005" w:rsidRDefault="00000000">
      <w:pPr>
        <w:widowControl/>
        <w:autoSpaceDE w:val="0"/>
        <w:autoSpaceDN w:val="0"/>
        <w:spacing w:before="192" w:line="220" w:lineRule="exact"/>
      </w:pPr>
      <w:r>
        <w:rPr>
          <w:noProof/>
        </w:rPr>
        <w:lastRenderedPageBreak/>
        <w:drawing>
          <wp:anchor distT="0" distB="0" distL="0" distR="0" simplePos="0" relativeHeight="251720192" behindDoc="1" locked="0" layoutInCell="1" allowOverlap="1" wp14:anchorId="22C284BD" wp14:editId="1B6B0407">
            <wp:simplePos x="0" y="0"/>
            <wp:positionH relativeFrom="page">
              <wp:posOffset>1689100</wp:posOffset>
            </wp:positionH>
            <wp:positionV relativeFrom="page">
              <wp:posOffset>1689100</wp:posOffset>
            </wp:positionV>
            <wp:extent cx="4305300" cy="241300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1216" behindDoc="1" locked="0" layoutInCell="1" allowOverlap="1" wp14:anchorId="73865150" wp14:editId="02EA62ED">
            <wp:simplePos x="0" y="0"/>
            <wp:positionH relativeFrom="page">
              <wp:posOffset>444500</wp:posOffset>
            </wp:positionH>
            <wp:positionV relativeFrom="page">
              <wp:posOffset>6972300</wp:posOffset>
            </wp:positionV>
            <wp:extent cx="6654800" cy="1270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2240" behindDoc="1" locked="0" layoutInCell="1" allowOverlap="1" wp14:anchorId="74E1D11F" wp14:editId="162086DB">
            <wp:simplePos x="0" y="0"/>
            <wp:positionH relativeFrom="page">
              <wp:posOffset>457200</wp:posOffset>
            </wp:positionH>
            <wp:positionV relativeFrom="page">
              <wp:posOffset>6097270</wp:posOffset>
            </wp:positionV>
            <wp:extent cx="6639559" cy="8463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39559" cy="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3264" behindDoc="0" locked="0" layoutInCell="1" allowOverlap="1" wp14:anchorId="78E23C06" wp14:editId="1A25A26D">
            <wp:simplePos x="0" y="0"/>
            <wp:positionH relativeFrom="page">
              <wp:posOffset>457200</wp:posOffset>
            </wp:positionH>
            <wp:positionV relativeFrom="page">
              <wp:posOffset>6769100</wp:posOffset>
            </wp:positionV>
            <wp:extent cx="6639559" cy="8463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639559" cy="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4288" behindDoc="1" locked="0" layoutInCell="1" allowOverlap="1" wp14:anchorId="30D4E6F9" wp14:editId="72AD9AD9">
            <wp:simplePos x="0" y="0"/>
            <wp:positionH relativeFrom="page">
              <wp:posOffset>457200</wp:posOffset>
            </wp:positionH>
            <wp:positionV relativeFrom="page">
              <wp:posOffset>6360160</wp:posOffset>
            </wp:positionV>
            <wp:extent cx="6639559" cy="8463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39559" cy="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5312" behindDoc="1" locked="0" layoutInCell="1" allowOverlap="1" wp14:anchorId="091A601C" wp14:editId="53E5CD97">
            <wp:simplePos x="0" y="0"/>
            <wp:positionH relativeFrom="page">
              <wp:posOffset>457200</wp:posOffset>
            </wp:positionH>
            <wp:positionV relativeFrom="page">
              <wp:posOffset>6565900</wp:posOffset>
            </wp:positionV>
            <wp:extent cx="6639559" cy="8463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59" cy="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05074" w14:textId="77777777" w:rsidR="002B2005" w:rsidRDefault="00000000">
      <w:pPr>
        <w:widowControl/>
        <w:autoSpaceDE w:val="0"/>
        <w:autoSpaceDN w:val="0"/>
        <w:spacing w:after="550" w:line="500" w:lineRule="exact"/>
        <w:ind w:left="14"/>
        <w:jc w:val="left"/>
      </w:pPr>
      <w:r>
        <w:rPr>
          <w:rFonts w:ascii="F2" w:eastAsia="F2" w:hAnsi="F2"/>
          <w:b/>
          <w:color w:val="000000"/>
          <w:sz w:val="44"/>
        </w:rPr>
        <w:t>3.</w:t>
      </w:r>
      <w:r>
        <w:rPr>
          <w:rFonts w:ascii="tabHZ8Hk+F4" w:eastAsia="tabHZ8Hk+F4" w:hAnsi="tabHZ8Hk+F4"/>
          <w:color w:val="000000"/>
          <w:spacing w:val="-112"/>
          <w:sz w:val="44"/>
        </w:rPr>
        <w:t xml:space="preserve"> </w:t>
      </w:r>
      <w:r>
        <w:rPr>
          <w:rFonts w:ascii="F2" w:eastAsia="F2" w:hAnsi="F2"/>
          <w:b/>
          <w:color w:val="000000"/>
          <w:sz w:val="44"/>
        </w:rPr>
        <w:t xml:space="preserve">C-VIX计量结果介绍 </w:t>
      </w:r>
    </w:p>
    <w:tbl>
      <w:tblPr>
        <w:tblW w:w="0" w:type="auto"/>
        <w:tblInd w:w="1422" w:type="dxa"/>
        <w:tblLayout w:type="fixed"/>
        <w:tblLook w:val="04A0" w:firstRow="1" w:lastRow="0" w:firstColumn="1" w:lastColumn="0" w:noHBand="0" w:noVBand="1"/>
      </w:tblPr>
      <w:tblGrid>
        <w:gridCol w:w="7628"/>
      </w:tblGrid>
      <w:tr w:rsidR="002B2005" w14:paraId="28A519DF" w14:textId="77777777">
        <w:trPr>
          <w:trHeight w:hRule="exact" w:val="5112"/>
        </w:trPr>
        <w:tc>
          <w:tcPr>
            <w:tcW w:w="7628" w:type="dxa"/>
            <w:tcBorders>
              <w:top w:val="single" w:sz="11" w:space="0" w:color="D8D8D8"/>
              <w:left w:val="single" w:sz="11" w:space="0" w:color="D8D8D8"/>
              <w:bottom w:val="single" w:sz="11" w:space="0" w:color="D8D8D8"/>
              <w:right w:val="single" w:sz="11" w:space="0" w:color="D8D8D8"/>
            </w:tcBorders>
            <w:tcMar>
              <w:left w:w="0" w:type="dxa"/>
              <w:right w:w="0" w:type="dxa"/>
            </w:tcMar>
          </w:tcPr>
          <w:p w14:paraId="34EB5D2D" w14:textId="77777777" w:rsidR="002B2005" w:rsidRDefault="00000000">
            <w:pPr>
              <w:widowControl/>
              <w:autoSpaceDE w:val="0"/>
              <w:autoSpaceDN w:val="0"/>
              <w:spacing w:before="180" w:after="226" w:line="292" w:lineRule="exact"/>
              <w:jc w:val="center"/>
            </w:pPr>
            <w:r>
              <w:rPr>
                <w:rFonts w:ascii="F3" w:eastAsia="F3" w:hAnsi="F3"/>
                <w:color w:val="595959"/>
                <w:sz w:val="28"/>
              </w:rPr>
              <w:t>沪深300涨跌%与</w:t>
            </w:r>
            <w:r>
              <w:rPr>
                <w:rFonts w:ascii="F3" w:eastAsia="F3" w:hAnsi="F3"/>
                <w:color w:val="595959"/>
                <w:spacing w:val="-4"/>
                <w:sz w:val="28"/>
              </w:rPr>
              <w:t>C</w:t>
            </w:r>
            <w:r>
              <w:rPr>
                <w:rFonts w:ascii="F3" w:eastAsia="F3" w:hAnsi="F3"/>
                <w:color w:val="595959"/>
                <w:sz w:val="28"/>
              </w:rPr>
              <w:t>-</w:t>
            </w:r>
            <w:r>
              <w:rPr>
                <w:rFonts w:ascii="F3" w:eastAsia="F3" w:hAnsi="F3"/>
                <w:color w:val="595959"/>
                <w:spacing w:val="-4"/>
                <w:sz w:val="28"/>
              </w:rPr>
              <w:t>V</w:t>
            </w:r>
            <w:r>
              <w:rPr>
                <w:rFonts w:ascii="F3" w:eastAsia="F3" w:hAnsi="F3"/>
                <w:color w:val="595959"/>
                <w:sz w:val="28"/>
              </w:rPr>
              <w:t>I</w:t>
            </w:r>
            <w:r>
              <w:rPr>
                <w:rFonts w:ascii="F3" w:eastAsia="F3" w:hAnsi="F3"/>
                <w:color w:val="595959"/>
                <w:spacing w:val="-2"/>
                <w:sz w:val="28"/>
              </w:rPr>
              <w:t>X</w:t>
            </w:r>
            <w:r>
              <w:rPr>
                <w:rFonts w:ascii="F3" w:eastAsia="F3" w:hAnsi="F3"/>
                <w:color w:val="595959"/>
                <w:sz w:val="28"/>
              </w:rPr>
              <w:t>涨跌</w:t>
            </w:r>
            <w:r>
              <w:rPr>
                <w:rFonts w:ascii="F3" w:eastAsia="F3" w:hAnsi="F3"/>
                <w:color w:val="595959"/>
                <w:spacing w:val="-2"/>
                <w:sz w:val="28"/>
              </w:rPr>
              <w:t>的</w:t>
            </w:r>
            <w:r>
              <w:rPr>
                <w:rFonts w:ascii="F3" w:eastAsia="F3" w:hAnsi="F3"/>
                <w:color w:val="595959"/>
                <w:sz w:val="28"/>
              </w:rPr>
              <w:t>关系</w:t>
            </w:r>
          </w:p>
          <w:tbl>
            <w:tblPr>
              <w:tblW w:w="0" w:type="auto"/>
              <w:tblInd w:w="78" w:type="dxa"/>
              <w:tblLayout w:type="fixed"/>
              <w:tblLook w:val="04A0" w:firstRow="1" w:lastRow="0" w:firstColumn="1" w:lastColumn="0" w:noHBand="0" w:noVBand="1"/>
            </w:tblPr>
            <w:tblGrid>
              <w:gridCol w:w="380"/>
              <w:gridCol w:w="6980"/>
            </w:tblGrid>
            <w:tr w:rsidR="002B2005" w14:paraId="151EB9E1" w14:textId="77777777">
              <w:trPr>
                <w:trHeight w:hRule="exact" w:val="3882"/>
              </w:trPr>
              <w:tc>
                <w:tcPr>
                  <w:tcW w:w="380" w:type="dxa"/>
                  <w:tcMar>
                    <w:left w:w="0" w:type="dxa"/>
                    <w:right w:w="0" w:type="dxa"/>
                  </w:tcMar>
                  <w:textDirection w:val="btLr"/>
                </w:tcPr>
                <w:p w14:paraId="44626036" w14:textId="77777777" w:rsidR="002B2005" w:rsidRDefault="00000000">
                  <w:pPr>
                    <w:widowControl/>
                    <w:autoSpaceDE w:val="0"/>
                    <w:autoSpaceDN w:val="0"/>
                    <w:spacing w:before="110" w:line="208" w:lineRule="exact"/>
                    <w:jc w:val="center"/>
                  </w:pPr>
                  <w:r>
                    <w:rPr>
                      <w:rFonts w:ascii="F3" w:eastAsia="F3" w:hAnsi="F3"/>
                      <w:color w:val="595959"/>
                      <w:spacing w:val="-2"/>
                      <w:sz w:val="20"/>
                    </w:rPr>
                    <w:t>C</w:t>
                  </w:r>
                  <w:r>
                    <w:rPr>
                      <w:rFonts w:ascii="F3" w:eastAsia="F3" w:hAnsi="F3"/>
                      <w:color w:val="595959"/>
                      <w:sz w:val="20"/>
                    </w:rPr>
                    <w:t>-</w:t>
                  </w:r>
                  <w:r>
                    <w:rPr>
                      <w:rFonts w:ascii="F3" w:eastAsia="F3" w:hAnsi="F3"/>
                      <w:color w:val="595959"/>
                      <w:spacing w:val="-2"/>
                      <w:sz w:val="20"/>
                    </w:rPr>
                    <w:t>V</w:t>
                  </w:r>
                  <w:r>
                    <w:rPr>
                      <w:rFonts w:ascii="F3" w:eastAsia="F3" w:hAnsi="F3"/>
                      <w:color w:val="595959"/>
                      <w:sz w:val="20"/>
                    </w:rPr>
                    <w:t>IX变化</w:t>
                  </w:r>
                </w:p>
              </w:tc>
              <w:tc>
                <w:tcPr>
                  <w:tcW w:w="6980" w:type="dxa"/>
                  <w:tcMar>
                    <w:left w:w="0" w:type="dxa"/>
                    <w:right w:w="0" w:type="dxa"/>
                  </w:tcMar>
                </w:tcPr>
                <w:p w14:paraId="0D11E1CB" w14:textId="77777777" w:rsidR="002B2005" w:rsidRDefault="002B2005">
                  <w:pPr>
                    <w:widowControl/>
                    <w:autoSpaceDE w:val="0"/>
                    <w:autoSpaceDN w:val="0"/>
                    <w:spacing w:line="60" w:lineRule="exact"/>
                  </w:pPr>
                </w:p>
                <w:tbl>
                  <w:tblPr>
                    <w:tblW w:w="0" w:type="auto"/>
                    <w:tblInd w:w="80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122"/>
                    <w:gridCol w:w="1124"/>
                    <w:gridCol w:w="1124"/>
                    <w:gridCol w:w="1124"/>
                    <w:gridCol w:w="1122"/>
                    <w:gridCol w:w="1126"/>
                  </w:tblGrid>
                  <w:tr w:rsidR="002B2005" w14:paraId="4369C65C" w14:textId="77777777">
                    <w:trPr>
                      <w:trHeight w:hRule="exact" w:val="420"/>
                    </w:trPr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020FEAFD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BFBFBF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37B68EE7" w14:textId="77777777" w:rsidR="002B2005" w:rsidRDefault="00000000">
                        <w:pPr>
                          <w:widowControl/>
                          <w:autoSpaceDE w:val="0"/>
                          <w:autoSpaceDN w:val="0"/>
                          <w:spacing w:before="218" w:line="186" w:lineRule="exact"/>
                          <w:ind w:right="136"/>
                          <w:jc w:val="righ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0.</w:t>
                        </w:r>
                        <w:r>
                          <w:rPr>
                            <w:rFonts w:ascii="F3" w:eastAsia="F3" w:hAnsi="F3"/>
                            <w:color w:val="595959"/>
                            <w:spacing w:val="-2"/>
                            <w:sz w:val="18"/>
                          </w:rPr>
                          <w:t>0</w:t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BFBFBF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1950717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D3DDFA8" w14:textId="77777777" w:rsidR="002B2005" w:rsidRDefault="002B2005"/>
                    </w:tc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49BA3C39" w14:textId="77777777" w:rsidR="002B2005" w:rsidRDefault="002B2005"/>
                    </w:tc>
                    <w:tc>
                      <w:tcPr>
                        <w:tcW w:w="1126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08A52ADB" w14:textId="77777777" w:rsidR="002B2005" w:rsidRDefault="002B2005"/>
                    </w:tc>
                  </w:tr>
                  <w:tr w:rsidR="002B2005" w14:paraId="57FC33D6" w14:textId="77777777">
                    <w:trPr>
                      <w:trHeight w:hRule="exact" w:val="420"/>
                    </w:trPr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4BEB971B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BFBFBF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2810BEED" w14:textId="77777777" w:rsidR="002B2005" w:rsidRDefault="00000000">
                        <w:pPr>
                          <w:widowControl/>
                          <w:autoSpaceDE w:val="0"/>
                          <w:autoSpaceDN w:val="0"/>
                          <w:spacing w:before="218" w:line="186" w:lineRule="exact"/>
                          <w:ind w:right="136"/>
                          <w:jc w:val="righ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0.</w:t>
                        </w:r>
                        <w:r>
                          <w:rPr>
                            <w:rFonts w:ascii="F3" w:eastAsia="F3" w:hAnsi="F3"/>
                            <w:color w:val="595959"/>
                            <w:spacing w:val="-2"/>
                            <w:sz w:val="18"/>
                          </w:rPr>
                          <w:t>0</w:t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BFBFBF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257954F4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3ABCD9BA" w14:textId="77777777" w:rsidR="002B2005" w:rsidRDefault="002B2005"/>
                    </w:tc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9F97A2D" w14:textId="77777777" w:rsidR="002B2005" w:rsidRDefault="002B2005"/>
                    </w:tc>
                    <w:tc>
                      <w:tcPr>
                        <w:tcW w:w="1126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2D106BB" w14:textId="77777777" w:rsidR="002B2005" w:rsidRDefault="002B2005"/>
                    </w:tc>
                  </w:tr>
                  <w:tr w:rsidR="002B2005" w14:paraId="6041DD2B" w14:textId="77777777">
                    <w:trPr>
                      <w:trHeight w:hRule="exact" w:val="420"/>
                    </w:trPr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015D74FC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BFBFBF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95D8BA9" w14:textId="77777777" w:rsidR="002B2005" w:rsidRDefault="00000000">
                        <w:pPr>
                          <w:widowControl/>
                          <w:autoSpaceDE w:val="0"/>
                          <w:autoSpaceDN w:val="0"/>
                          <w:spacing w:before="218" w:line="186" w:lineRule="exact"/>
                          <w:ind w:right="136"/>
                          <w:jc w:val="righ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0.</w:t>
                        </w:r>
                        <w:r>
                          <w:rPr>
                            <w:rFonts w:ascii="F3" w:eastAsia="F3" w:hAnsi="F3"/>
                            <w:color w:val="595959"/>
                            <w:spacing w:val="-2"/>
                            <w:sz w:val="18"/>
                          </w:rPr>
                          <w:t>0</w:t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BFBFBF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14C3C15E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34DDF29D" w14:textId="77777777" w:rsidR="002B2005" w:rsidRDefault="002B2005"/>
                    </w:tc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41B1451B" w14:textId="77777777" w:rsidR="002B2005" w:rsidRDefault="002B2005"/>
                    </w:tc>
                    <w:tc>
                      <w:tcPr>
                        <w:tcW w:w="1126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48B4EF01" w14:textId="77777777" w:rsidR="002B2005" w:rsidRDefault="002B2005"/>
                    </w:tc>
                  </w:tr>
                  <w:tr w:rsidR="002B2005" w14:paraId="62FBDB3D" w14:textId="77777777">
                    <w:trPr>
                      <w:trHeight w:hRule="exact" w:val="840"/>
                    </w:trPr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59CE925C" w14:textId="77777777" w:rsidR="002B2005" w:rsidRDefault="00000000">
                        <w:pPr>
                          <w:widowControl/>
                          <w:tabs>
                            <w:tab w:val="left" w:pos="956"/>
                          </w:tabs>
                          <w:autoSpaceDE w:val="0"/>
                          <w:autoSpaceDN w:val="0"/>
                          <w:spacing w:before="510" w:line="186" w:lineRule="exact"/>
                          <w:ind w:left="18"/>
                          <w:jc w:val="lef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.2</w:t>
                        </w:r>
                        <w:r>
                          <w:tab/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-0</w:t>
                        </w:r>
                      </w:p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BFBFBF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64D1C829" w14:textId="77777777" w:rsidR="002B2005" w:rsidRDefault="00000000">
                        <w:pPr>
                          <w:widowControl/>
                          <w:autoSpaceDE w:val="0"/>
                          <w:autoSpaceDN w:val="0"/>
                          <w:spacing w:before="510" w:line="156" w:lineRule="exact"/>
                          <w:ind w:left="18"/>
                          <w:jc w:val="left"/>
                        </w:pPr>
                        <w:r>
                          <w:rPr>
                            <w:rFonts w:ascii="F3" w:eastAsia="F3" w:hAnsi="F3"/>
                            <w:color w:val="595959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1</w:t>
                        </w:r>
                      </w:p>
                      <w:p w14:paraId="5EF8A695" w14:textId="77777777" w:rsidR="002B2005" w:rsidRDefault="00000000">
                        <w:pPr>
                          <w:widowControl/>
                          <w:autoSpaceDE w:val="0"/>
                          <w:autoSpaceDN w:val="0"/>
                          <w:spacing w:line="158" w:lineRule="exact"/>
                          <w:ind w:right="134"/>
                          <w:jc w:val="righ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-0</w:t>
                        </w:r>
                        <w:r>
                          <w:rPr>
                            <w:rFonts w:ascii="F3" w:eastAsia="F3" w:hAnsi="F3"/>
                            <w:color w:val="595959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02</w:t>
                        </w:r>
                      </w:p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BFBFBF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041B8C3B" w14:textId="77777777" w:rsidR="002B2005" w:rsidRDefault="00000000">
                        <w:pPr>
                          <w:widowControl/>
                          <w:tabs>
                            <w:tab w:val="left" w:pos="1054"/>
                          </w:tabs>
                          <w:autoSpaceDE w:val="0"/>
                          <w:autoSpaceDN w:val="0"/>
                          <w:spacing w:before="510" w:line="186" w:lineRule="exact"/>
                          <w:jc w:val="lef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 xml:space="preserve">0 </w:t>
                        </w:r>
                        <w:r>
                          <w:tab/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2FDF6EB4" w14:textId="77777777" w:rsidR="002B2005" w:rsidRDefault="00000000">
                        <w:pPr>
                          <w:widowControl/>
                          <w:tabs>
                            <w:tab w:val="left" w:pos="1026"/>
                          </w:tabs>
                          <w:autoSpaceDE w:val="0"/>
                          <w:autoSpaceDN w:val="0"/>
                          <w:spacing w:before="510" w:line="186" w:lineRule="exact"/>
                          <w:jc w:val="left"/>
                        </w:pPr>
                        <w:r>
                          <w:rPr>
                            <w:rFonts w:ascii="F3" w:eastAsia="F3" w:hAnsi="F3"/>
                            <w:color w:val="595959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 xml:space="preserve">1 </w:t>
                        </w:r>
                        <w:r>
                          <w:tab/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0.</w:t>
                        </w:r>
                      </w:p>
                    </w:tc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29A6BCDE" w14:textId="77777777" w:rsidR="002B2005" w:rsidRDefault="00000000">
                        <w:pPr>
                          <w:widowControl/>
                          <w:tabs>
                            <w:tab w:val="left" w:pos="1002"/>
                          </w:tabs>
                          <w:autoSpaceDE w:val="0"/>
                          <w:autoSpaceDN w:val="0"/>
                          <w:spacing w:before="510" w:line="186" w:lineRule="exact"/>
                          <w:ind w:left="10"/>
                          <w:jc w:val="lef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 xml:space="preserve">2 </w:t>
                        </w:r>
                        <w:r>
                          <w:tab/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126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CA86371" w14:textId="77777777" w:rsidR="002B2005" w:rsidRDefault="00000000">
                        <w:pPr>
                          <w:widowControl/>
                          <w:tabs>
                            <w:tab w:val="left" w:pos="1028"/>
                          </w:tabs>
                          <w:autoSpaceDE w:val="0"/>
                          <w:autoSpaceDN w:val="0"/>
                          <w:spacing w:before="510" w:line="186" w:lineRule="exact"/>
                          <w:jc w:val="left"/>
                        </w:pPr>
                        <w:r>
                          <w:rPr>
                            <w:rFonts w:ascii="F3" w:eastAsia="F3" w:hAnsi="F3"/>
                            <w:color w:val="595959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 xml:space="preserve">3 </w:t>
                        </w:r>
                        <w:r>
                          <w:tab/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</w:t>
                        </w:r>
                      </w:p>
                    </w:tc>
                  </w:tr>
                  <w:tr w:rsidR="002B2005" w14:paraId="0DF9366F" w14:textId="77777777">
                    <w:trPr>
                      <w:trHeight w:hRule="exact" w:val="420"/>
                    </w:trPr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316904B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BFBFBF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43AA84FB" w14:textId="77777777" w:rsidR="002B2005" w:rsidRDefault="00000000">
                        <w:pPr>
                          <w:widowControl/>
                          <w:autoSpaceDE w:val="0"/>
                          <w:autoSpaceDN w:val="0"/>
                          <w:spacing w:before="218" w:line="186" w:lineRule="exact"/>
                          <w:ind w:right="134"/>
                          <w:jc w:val="righ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-0</w:t>
                        </w:r>
                        <w:r>
                          <w:rPr>
                            <w:rFonts w:ascii="F3" w:eastAsia="F3" w:hAnsi="F3"/>
                            <w:color w:val="595959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04</w:t>
                        </w:r>
                      </w:p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BFBFBF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FBC7536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BE98543" w14:textId="77777777" w:rsidR="002B2005" w:rsidRDefault="002B2005"/>
                    </w:tc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48AA43DD" w14:textId="77777777" w:rsidR="002B2005" w:rsidRDefault="002B2005"/>
                    </w:tc>
                    <w:tc>
                      <w:tcPr>
                        <w:tcW w:w="1126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46FA5E1C" w14:textId="77777777" w:rsidR="002B2005" w:rsidRDefault="002B2005"/>
                    </w:tc>
                  </w:tr>
                  <w:tr w:rsidR="002B2005" w14:paraId="2EED0F1E" w14:textId="77777777">
                    <w:trPr>
                      <w:trHeight w:hRule="exact" w:val="420"/>
                    </w:trPr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2CAA0722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BFBFBF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11E06FC8" w14:textId="77777777" w:rsidR="002B2005" w:rsidRDefault="00000000">
                        <w:pPr>
                          <w:widowControl/>
                          <w:autoSpaceDE w:val="0"/>
                          <w:autoSpaceDN w:val="0"/>
                          <w:spacing w:before="218" w:line="186" w:lineRule="exact"/>
                          <w:ind w:right="134"/>
                          <w:jc w:val="righ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-0</w:t>
                        </w:r>
                        <w:r>
                          <w:rPr>
                            <w:rFonts w:ascii="F3" w:eastAsia="F3" w:hAnsi="F3"/>
                            <w:color w:val="595959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06</w:t>
                        </w:r>
                      </w:p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BFBFBF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6A2D099F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5CD6FAEB" w14:textId="77777777" w:rsidR="002B2005" w:rsidRDefault="002B2005"/>
                    </w:tc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3E64E143" w14:textId="77777777" w:rsidR="002B2005" w:rsidRDefault="002B2005"/>
                    </w:tc>
                    <w:tc>
                      <w:tcPr>
                        <w:tcW w:w="1126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3F22A3A7" w14:textId="77777777" w:rsidR="002B2005" w:rsidRDefault="002B2005"/>
                    </w:tc>
                  </w:tr>
                  <w:tr w:rsidR="002B2005" w14:paraId="1D3B09FB" w14:textId="77777777">
                    <w:trPr>
                      <w:trHeight w:hRule="exact" w:val="420"/>
                    </w:trPr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5769B662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BFBFBF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0D86A831" w14:textId="77777777" w:rsidR="002B2005" w:rsidRDefault="00000000">
                        <w:pPr>
                          <w:widowControl/>
                          <w:autoSpaceDE w:val="0"/>
                          <w:autoSpaceDN w:val="0"/>
                          <w:spacing w:before="218" w:line="186" w:lineRule="exact"/>
                          <w:ind w:right="134"/>
                          <w:jc w:val="righ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-0</w:t>
                        </w:r>
                        <w:r>
                          <w:rPr>
                            <w:rFonts w:ascii="F3" w:eastAsia="F3" w:hAnsi="F3"/>
                            <w:color w:val="595959"/>
                            <w:spacing w:val="-2"/>
                            <w:sz w:val="18"/>
                          </w:rPr>
                          <w:t>.</w:t>
                        </w: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08</w:t>
                        </w:r>
                      </w:p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BFBFBF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01EF2A6F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4F3B9481" w14:textId="77777777" w:rsidR="002B2005" w:rsidRDefault="002B2005"/>
                    </w:tc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3BBCEAD6" w14:textId="77777777" w:rsidR="002B2005" w:rsidRDefault="002B2005"/>
                    </w:tc>
                    <w:tc>
                      <w:tcPr>
                        <w:tcW w:w="1126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5989F9A5" w14:textId="77777777" w:rsidR="002B2005" w:rsidRDefault="002B2005"/>
                    </w:tc>
                  </w:tr>
                  <w:tr w:rsidR="002B2005" w14:paraId="1B19441A" w14:textId="77777777">
                    <w:trPr>
                      <w:trHeight w:hRule="exact" w:val="400"/>
                    </w:trPr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CFAB041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BFBFBF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3848B828" w14:textId="77777777" w:rsidR="002B2005" w:rsidRDefault="00000000">
                        <w:pPr>
                          <w:widowControl/>
                          <w:autoSpaceDE w:val="0"/>
                          <w:autoSpaceDN w:val="0"/>
                          <w:spacing w:before="218" w:line="186" w:lineRule="exact"/>
                          <w:ind w:right="136"/>
                          <w:jc w:val="right"/>
                        </w:pPr>
                        <w:r>
                          <w:rPr>
                            <w:rFonts w:ascii="F3" w:eastAsia="F3" w:hAnsi="F3"/>
                            <w:color w:val="595959"/>
                            <w:sz w:val="18"/>
                          </w:rPr>
                          <w:t>-0.1</w:t>
                        </w:r>
                      </w:p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BFBFBF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58CDAAD3" w14:textId="77777777" w:rsidR="002B2005" w:rsidRDefault="002B2005"/>
                    </w:tc>
                    <w:tc>
                      <w:tcPr>
                        <w:tcW w:w="1124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651F47C0" w14:textId="77777777" w:rsidR="002B2005" w:rsidRDefault="002B2005"/>
                    </w:tc>
                    <w:tc>
                      <w:tcPr>
                        <w:tcW w:w="1122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7C108E8D" w14:textId="77777777" w:rsidR="002B2005" w:rsidRDefault="002B2005"/>
                    </w:tc>
                    <w:tc>
                      <w:tcPr>
                        <w:tcW w:w="1126" w:type="dxa"/>
                        <w:tcBorders>
                          <w:top w:val="single" w:sz="5" w:space="0" w:color="D8D8D8"/>
                          <w:left w:val="single" w:sz="5" w:space="0" w:color="D8D8D8"/>
                          <w:bottom w:val="single" w:sz="5" w:space="0" w:color="D8D8D8"/>
                          <w:right w:val="single" w:sz="5" w:space="0" w:color="D8D8D8"/>
                        </w:tcBorders>
                        <w:tcMar>
                          <w:left w:w="0" w:type="dxa"/>
                          <w:right w:w="0" w:type="dxa"/>
                        </w:tcMar>
                      </w:tcPr>
                      <w:p w14:paraId="2239B674" w14:textId="77777777" w:rsidR="002B2005" w:rsidRDefault="002B2005"/>
                    </w:tc>
                  </w:tr>
                </w:tbl>
                <w:p w14:paraId="3356699F" w14:textId="77777777" w:rsidR="002B2005" w:rsidRDefault="002B2005">
                  <w:pPr>
                    <w:widowControl/>
                    <w:autoSpaceDE w:val="0"/>
                    <w:autoSpaceDN w:val="0"/>
                    <w:spacing w:line="14" w:lineRule="exact"/>
                  </w:pPr>
                </w:p>
              </w:tc>
            </w:tr>
          </w:tbl>
          <w:p w14:paraId="56CD9A4B" w14:textId="77777777" w:rsidR="002B2005" w:rsidRDefault="00000000">
            <w:pPr>
              <w:widowControl/>
              <w:autoSpaceDE w:val="0"/>
              <w:autoSpaceDN w:val="0"/>
              <w:spacing w:before="28" w:line="208" w:lineRule="exact"/>
              <w:ind w:right="3034"/>
              <w:jc w:val="right"/>
            </w:pPr>
            <w:r>
              <w:rPr>
                <w:rFonts w:ascii="F3" w:eastAsia="F3" w:hAnsi="F3"/>
                <w:color w:val="595959"/>
                <w:sz w:val="20"/>
              </w:rPr>
              <w:t>沪深300收益率</w:t>
            </w:r>
          </w:p>
        </w:tc>
      </w:tr>
    </w:tbl>
    <w:p w14:paraId="60DE45B1" w14:textId="77777777" w:rsidR="002B2005" w:rsidRDefault="00000000">
      <w:pPr>
        <w:widowControl/>
        <w:tabs>
          <w:tab w:val="left" w:pos="454"/>
        </w:tabs>
        <w:autoSpaceDE w:val="0"/>
        <w:autoSpaceDN w:val="0"/>
        <w:spacing w:before="432" w:line="240" w:lineRule="exact"/>
        <w:ind w:left="14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使用P</w:t>
      </w:r>
      <w:r>
        <w:rPr>
          <w:rFonts w:ascii="F3" w:eastAsia="F3" w:hAnsi="F3"/>
          <w:color w:val="000000"/>
          <w:spacing w:val="-2"/>
        </w:rPr>
        <w:t>y</w:t>
      </w:r>
      <w:r>
        <w:rPr>
          <w:rFonts w:ascii="F3" w:eastAsia="F3" w:hAnsi="F3"/>
          <w:color w:val="000000"/>
        </w:rPr>
        <w:t>th</w:t>
      </w:r>
      <w:r>
        <w:rPr>
          <w:rFonts w:ascii="F3" w:eastAsia="F3" w:hAnsi="F3"/>
          <w:color w:val="000000"/>
          <w:spacing w:val="-2"/>
        </w:rPr>
        <w:t>o</w:t>
      </w:r>
      <w:r>
        <w:rPr>
          <w:rFonts w:ascii="F3" w:eastAsia="F3" w:hAnsi="F3"/>
          <w:color w:val="000000"/>
        </w:rPr>
        <w:t>n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</w:rPr>
        <w:t>的s</w:t>
      </w:r>
      <w:r>
        <w:rPr>
          <w:rFonts w:ascii="F3" w:eastAsia="F3" w:hAnsi="F3"/>
          <w:color w:val="000000"/>
          <w:spacing w:val="-2"/>
        </w:rPr>
        <w:t>t</w:t>
      </w:r>
      <w:r>
        <w:rPr>
          <w:rFonts w:ascii="F3" w:eastAsia="F3" w:hAnsi="F3"/>
          <w:color w:val="000000"/>
        </w:rPr>
        <w:t>ata</w:t>
      </w:r>
      <w:r>
        <w:rPr>
          <w:rFonts w:ascii="F3" w:eastAsia="F3" w:hAnsi="F3"/>
          <w:color w:val="000000"/>
          <w:spacing w:val="-4"/>
        </w:rPr>
        <w:t>s</w:t>
      </w:r>
      <w:r>
        <w:rPr>
          <w:rFonts w:ascii="F3" w:eastAsia="F3" w:hAnsi="F3"/>
          <w:color w:val="000000"/>
        </w:rPr>
        <w:t>m</w:t>
      </w:r>
      <w:r>
        <w:rPr>
          <w:rFonts w:ascii="F3" w:eastAsia="F3" w:hAnsi="F3"/>
          <w:color w:val="000000"/>
          <w:spacing w:val="-4"/>
        </w:rPr>
        <w:t>o</w:t>
      </w:r>
      <w:r>
        <w:rPr>
          <w:rFonts w:ascii="F3" w:eastAsia="F3" w:hAnsi="F3"/>
          <w:color w:val="000000"/>
        </w:rPr>
        <w:t>del模</w:t>
      </w:r>
      <w:r>
        <w:rPr>
          <w:rFonts w:ascii="F3" w:eastAsia="F3" w:hAnsi="F3"/>
          <w:color w:val="000000"/>
          <w:spacing w:val="-4"/>
        </w:rPr>
        <w:t>块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2"/>
        </w:rPr>
        <w:t>对</w:t>
      </w:r>
      <w:r>
        <w:rPr>
          <w:rFonts w:ascii="F3" w:eastAsia="F3" w:hAnsi="F3"/>
          <w:color w:val="000000"/>
        </w:rPr>
        <w:t>沪深3</w:t>
      </w:r>
      <w:r>
        <w:rPr>
          <w:rFonts w:ascii="F3" w:eastAsia="F3" w:hAnsi="F3"/>
          <w:color w:val="000000"/>
          <w:spacing w:val="-2"/>
        </w:rPr>
        <w:t>0</w:t>
      </w:r>
      <w:r>
        <w:rPr>
          <w:rFonts w:ascii="F3" w:eastAsia="F3" w:hAnsi="F3"/>
          <w:color w:val="000000"/>
        </w:rPr>
        <w:t>0收</w:t>
      </w:r>
      <w:r>
        <w:rPr>
          <w:rFonts w:ascii="F3" w:eastAsia="F3" w:hAnsi="F3"/>
          <w:color w:val="000000"/>
          <w:spacing w:val="-2"/>
        </w:rPr>
        <w:t>益</w:t>
      </w:r>
      <w:r>
        <w:rPr>
          <w:rFonts w:ascii="F3" w:eastAsia="F3" w:hAnsi="F3"/>
          <w:color w:val="000000"/>
        </w:rPr>
        <w:t>率和C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>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4"/>
        </w:rPr>
        <w:t>变</w:t>
      </w:r>
      <w:r>
        <w:rPr>
          <w:rFonts w:ascii="F3" w:eastAsia="F3" w:hAnsi="F3"/>
          <w:color w:val="000000"/>
        </w:rPr>
        <w:t>化</w:t>
      </w:r>
      <w:r>
        <w:rPr>
          <w:rFonts w:ascii="F3" w:eastAsia="F3" w:hAnsi="F3"/>
          <w:color w:val="000000"/>
          <w:spacing w:val="-2"/>
        </w:rPr>
        <w:t>值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O</w:t>
      </w:r>
      <w:r>
        <w:rPr>
          <w:rFonts w:ascii="F3" w:eastAsia="F3" w:hAnsi="F3"/>
          <w:color w:val="000000"/>
        </w:rPr>
        <w:t>LS计量</w:t>
      </w:r>
      <w:r>
        <w:rPr>
          <w:rFonts w:ascii="F3" w:eastAsia="F3" w:hAnsi="F3"/>
          <w:color w:val="000000"/>
          <w:spacing w:val="-2"/>
        </w:rPr>
        <w:t>结</w:t>
      </w:r>
      <w:r>
        <w:rPr>
          <w:rFonts w:ascii="F3" w:eastAsia="F3" w:hAnsi="F3"/>
          <w:color w:val="000000"/>
        </w:rPr>
        <w:t>果</w:t>
      </w:r>
      <w:r>
        <w:rPr>
          <w:rFonts w:ascii="F3" w:eastAsia="F3" w:hAnsi="F3"/>
          <w:color w:val="000000"/>
          <w:spacing w:val="-2"/>
        </w:rPr>
        <w:t>如</w:t>
      </w:r>
      <w:r>
        <w:rPr>
          <w:rFonts w:ascii="F3" w:eastAsia="F3" w:hAnsi="F3"/>
          <w:color w:val="000000"/>
        </w:rPr>
        <w:t>下</w:t>
      </w:r>
      <w:r>
        <w:rPr>
          <w:rFonts w:ascii="F3" w:eastAsia="F3" w:hAnsi="F3"/>
          <w:color w:val="000000"/>
          <w:spacing w:val="-4"/>
        </w:rPr>
        <w:t>：</w:t>
      </w:r>
      <w:r>
        <w:rPr>
          <w:rFonts w:ascii="F3" w:eastAsia="F3" w:hAnsi="F3"/>
          <w:color w:val="000000"/>
        </w:rPr>
        <w:t xml:space="preserve"> </w:t>
      </w:r>
    </w:p>
    <w:p w14:paraId="4A2494A8" w14:textId="77777777" w:rsidR="002B2005" w:rsidRDefault="00000000">
      <w:pPr>
        <w:widowControl/>
        <w:autoSpaceDE w:val="0"/>
        <w:autoSpaceDN w:val="0"/>
        <w:spacing w:before="312" w:line="312" w:lineRule="exact"/>
        <w:ind w:left="14" w:right="2592"/>
        <w:jc w:val="left"/>
      </w:pPr>
      <w:r>
        <w:rPr>
          <w:rFonts w:ascii="F3" w:eastAsia="F3" w:hAnsi="F3"/>
          <w:color w:val="000000"/>
        </w:rPr>
        <w:t>Dep</w:t>
      </w:r>
      <w:r>
        <w:rPr>
          <w:rFonts w:ascii="F3" w:eastAsia="F3" w:hAnsi="F3"/>
          <w:color w:val="000000"/>
          <w:spacing w:val="-2"/>
        </w:rPr>
        <w:t>.</w:t>
      </w:r>
      <w:r>
        <w:rPr>
          <w:rFonts w:ascii="F3" w:eastAsia="F3" w:hAnsi="F3"/>
          <w:color w:val="000000"/>
        </w:rPr>
        <w:t xml:space="preserve"> Va</w:t>
      </w:r>
      <w:r>
        <w:rPr>
          <w:rFonts w:ascii="F3" w:eastAsia="F3" w:hAnsi="F3"/>
          <w:color w:val="000000"/>
          <w:spacing w:val="-2"/>
        </w:rPr>
        <w:t>r</w:t>
      </w:r>
      <w:r>
        <w:rPr>
          <w:rFonts w:ascii="F3" w:eastAsia="F3" w:hAnsi="F3"/>
          <w:color w:val="000000"/>
        </w:rPr>
        <w:t>i</w:t>
      </w:r>
      <w:r>
        <w:rPr>
          <w:rFonts w:ascii="F3" w:eastAsia="F3" w:hAnsi="F3"/>
          <w:color w:val="000000"/>
          <w:spacing w:val="-2"/>
        </w:rPr>
        <w:t>a</w:t>
      </w:r>
      <w:r>
        <w:rPr>
          <w:rFonts w:ascii="F3" w:eastAsia="F3" w:hAnsi="F3"/>
          <w:color w:val="000000"/>
        </w:rPr>
        <w:t>ble</w:t>
      </w:r>
      <w:r>
        <w:rPr>
          <w:rFonts w:ascii="F3" w:eastAsia="F3" w:hAnsi="F3"/>
          <w:color w:val="000000"/>
          <w:spacing w:val="-2"/>
        </w:rPr>
        <w:t>: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>hs</w:t>
      </w:r>
      <w:r>
        <w:rPr>
          <w:rFonts w:ascii="F3" w:eastAsia="F3" w:hAnsi="F3"/>
          <w:color w:val="000000"/>
          <w:spacing w:val="-2"/>
        </w:rPr>
        <w:t>3</w:t>
      </w:r>
      <w:r>
        <w:rPr>
          <w:rFonts w:ascii="F3" w:eastAsia="F3" w:hAnsi="F3"/>
          <w:color w:val="000000"/>
        </w:rPr>
        <w:t>00re</w:t>
      </w:r>
      <w:r>
        <w:rPr>
          <w:rFonts w:ascii="F3" w:eastAsia="F3" w:hAnsi="F3"/>
          <w:color w:val="000000"/>
          <w:spacing w:val="-4"/>
        </w:rPr>
        <w:t>t</w:t>
      </w:r>
      <w:r>
        <w:rPr>
          <w:rFonts w:ascii="F3" w:eastAsia="F3" w:hAnsi="F3"/>
          <w:color w:val="000000"/>
        </w:rPr>
        <w:t xml:space="preserve">urn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>R</w:t>
      </w:r>
      <w:r>
        <w:rPr>
          <w:rFonts w:ascii="F3" w:eastAsia="F3" w:hAnsi="F3"/>
          <w:color w:val="000000"/>
          <w:spacing w:val="-4"/>
        </w:rPr>
        <w:t>-</w:t>
      </w:r>
      <w:r>
        <w:rPr>
          <w:rFonts w:ascii="F3" w:eastAsia="F3" w:hAnsi="F3"/>
          <w:color w:val="000000"/>
        </w:rPr>
        <w:t>squ</w:t>
      </w:r>
      <w:r>
        <w:rPr>
          <w:rFonts w:ascii="F3" w:eastAsia="F3" w:hAnsi="F3"/>
          <w:color w:val="000000"/>
          <w:spacing w:val="-2"/>
        </w:rPr>
        <w:t>a</w:t>
      </w:r>
      <w:r>
        <w:rPr>
          <w:rFonts w:ascii="F3" w:eastAsia="F3" w:hAnsi="F3"/>
          <w:color w:val="000000"/>
        </w:rPr>
        <w:t>r</w:t>
      </w:r>
      <w:r>
        <w:rPr>
          <w:rFonts w:ascii="F3" w:eastAsia="F3" w:hAnsi="F3"/>
          <w:color w:val="000000"/>
          <w:spacing w:val="-4"/>
        </w:rPr>
        <w:t>e</w:t>
      </w:r>
      <w:r>
        <w:rPr>
          <w:rFonts w:ascii="F3" w:eastAsia="F3" w:hAnsi="F3"/>
          <w:color w:val="000000"/>
        </w:rPr>
        <w:t>d</w:t>
      </w:r>
      <w:r>
        <w:rPr>
          <w:rFonts w:ascii="F3" w:eastAsia="F3" w:hAnsi="F3"/>
          <w:color w:val="000000"/>
          <w:spacing w:val="-2"/>
        </w:rPr>
        <w:t>: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  <w:spacing w:val="-2"/>
        </w:rPr>
        <w:t>0</w:t>
      </w:r>
      <w:r>
        <w:rPr>
          <w:rFonts w:ascii="F3" w:eastAsia="F3" w:hAnsi="F3"/>
          <w:color w:val="000000"/>
        </w:rPr>
        <w:t>.</w:t>
      </w:r>
      <w:r>
        <w:rPr>
          <w:rFonts w:ascii="F3" w:eastAsia="F3" w:hAnsi="F3"/>
          <w:color w:val="000000"/>
          <w:spacing w:val="-2"/>
        </w:rPr>
        <w:t>1</w:t>
      </w:r>
      <w:r>
        <w:rPr>
          <w:rFonts w:ascii="F3" w:eastAsia="F3" w:hAnsi="F3"/>
          <w:color w:val="000000"/>
        </w:rPr>
        <w:t>7</w:t>
      </w:r>
      <w:r>
        <w:rPr>
          <w:rFonts w:ascii="F3" w:eastAsia="F3" w:hAnsi="F3"/>
          <w:color w:val="000000"/>
          <w:spacing w:val="-2"/>
        </w:rPr>
        <w:t>6</w:t>
      </w:r>
      <w:r>
        <w:rPr>
          <w:rFonts w:ascii="F3" w:eastAsia="F3" w:hAnsi="F3"/>
          <w:color w:val="000000"/>
        </w:rPr>
        <w:t xml:space="preserve"> Model: </w:t>
      </w:r>
      <w:r>
        <w:rPr>
          <w:rFonts w:ascii="Arial" w:eastAsia="Arial" w:hAnsi="Arial"/>
          <w:color w:val="000000"/>
          <w:spacing w:val="-17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OLS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  <w:spacing w:val="-2"/>
        </w:rPr>
        <w:t>A</w:t>
      </w:r>
      <w:r>
        <w:rPr>
          <w:rFonts w:ascii="F3" w:eastAsia="F3" w:hAnsi="F3"/>
          <w:color w:val="000000"/>
        </w:rPr>
        <w:t>dj.</w:t>
      </w:r>
      <w:r>
        <w:rPr>
          <w:rFonts w:ascii="F3" w:eastAsia="F3" w:hAnsi="F3"/>
          <w:color w:val="000000"/>
          <w:spacing w:val="-4"/>
        </w:rPr>
        <w:t xml:space="preserve"> </w:t>
      </w:r>
      <w:r>
        <w:rPr>
          <w:rFonts w:ascii="F3" w:eastAsia="F3" w:hAnsi="F3"/>
          <w:color w:val="000000"/>
        </w:rPr>
        <w:t>R-</w:t>
      </w:r>
      <w:r>
        <w:rPr>
          <w:rFonts w:ascii="F3" w:eastAsia="F3" w:hAnsi="F3"/>
          <w:color w:val="000000"/>
          <w:spacing w:val="-2"/>
        </w:rPr>
        <w:t>s</w:t>
      </w:r>
      <w:r>
        <w:rPr>
          <w:rFonts w:ascii="F3" w:eastAsia="F3" w:hAnsi="F3"/>
          <w:color w:val="000000"/>
        </w:rPr>
        <w:t>quar</w:t>
      </w:r>
      <w:r>
        <w:rPr>
          <w:rFonts w:ascii="F3" w:eastAsia="F3" w:hAnsi="F3"/>
          <w:color w:val="000000"/>
          <w:spacing w:val="-2"/>
        </w:rPr>
        <w:t>e</w:t>
      </w:r>
      <w:r>
        <w:rPr>
          <w:rFonts w:ascii="F3" w:eastAsia="F3" w:hAnsi="F3"/>
          <w:color w:val="000000"/>
        </w:rPr>
        <w:t>d</w:t>
      </w:r>
      <w:r>
        <w:rPr>
          <w:rFonts w:ascii="F3" w:eastAsia="F3" w:hAnsi="F3"/>
          <w:color w:val="000000"/>
          <w:spacing w:val="-2"/>
        </w:rPr>
        <w:t>: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  <w:spacing w:val="-2"/>
        </w:rPr>
        <w:t>0</w:t>
      </w:r>
      <w:r>
        <w:rPr>
          <w:rFonts w:ascii="F3" w:eastAsia="F3" w:hAnsi="F3"/>
          <w:color w:val="000000"/>
        </w:rPr>
        <w:t>.</w:t>
      </w:r>
      <w:r>
        <w:rPr>
          <w:rFonts w:ascii="F3" w:eastAsia="F3" w:hAnsi="F3"/>
          <w:color w:val="000000"/>
          <w:spacing w:val="-2"/>
        </w:rPr>
        <w:t>17</w:t>
      </w:r>
      <w:r>
        <w:rPr>
          <w:rFonts w:ascii="F3" w:eastAsia="F3" w:hAnsi="F3"/>
          <w:color w:val="000000"/>
        </w:rPr>
        <w:t>5 Meth</w:t>
      </w:r>
      <w:r>
        <w:rPr>
          <w:rFonts w:ascii="F3" w:eastAsia="F3" w:hAnsi="F3"/>
          <w:color w:val="000000"/>
          <w:spacing w:val="-2"/>
        </w:rPr>
        <w:t>o</w:t>
      </w:r>
      <w:r>
        <w:rPr>
          <w:rFonts w:ascii="F3" w:eastAsia="F3" w:hAnsi="F3"/>
          <w:color w:val="000000"/>
        </w:rPr>
        <w:t xml:space="preserve">d: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Least </w:t>
      </w:r>
      <w:r>
        <w:rPr>
          <w:rFonts w:ascii="F3" w:eastAsia="F3" w:hAnsi="F3"/>
          <w:color w:val="000000"/>
          <w:spacing w:val="-2"/>
        </w:rPr>
        <w:t>S</w:t>
      </w:r>
      <w:r>
        <w:rPr>
          <w:rFonts w:ascii="F3" w:eastAsia="F3" w:hAnsi="F3"/>
          <w:color w:val="000000"/>
        </w:rPr>
        <w:t>quar</w:t>
      </w:r>
      <w:r>
        <w:rPr>
          <w:rFonts w:ascii="F3" w:eastAsia="F3" w:hAnsi="F3"/>
          <w:color w:val="000000"/>
          <w:spacing w:val="-4"/>
        </w:rPr>
        <w:t>e</w:t>
      </w:r>
      <w:r>
        <w:rPr>
          <w:rFonts w:ascii="F3" w:eastAsia="F3" w:hAnsi="F3"/>
          <w:color w:val="000000"/>
        </w:rPr>
        <w:t xml:space="preserve">s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>F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>sta</w:t>
      </w:r>
      <w:r>
        <w:rPr>
          <w:rFonts w:ascii="F3" w:eastAsia="F3" w:hAnsi="F3"/>
          <w:color w:val="000000"/>
          <w:spacing w:val="-2"/>
        </w:rPr>
        <w:t>t</w:t>
      </w:r>
      <w:r>
        <w:rPr>
          <w:rFonts w:ascii="F3" w:eastAsia="F3" w:hAnsi="F3"/>
          <w:color w:val="000000"/>
        </w:rPr>
        <w:t>is</w:t>
      </w:r>
      <w:r>
        <w:rPr>
          <w:rFonts w:ascii="F3" w:eastAsia="F3" w:hAnsi="F3"/>
          <w:color w:val="000000"/>
          <w:spacing w:val="-2"/>
        </w:rPr>
        <w:t>t</w:t>
      </w:r>
      <w:r>
        <w:rPr>
          <w:rFonts w:ascii="F3" w:eastAsia="F3" w:hAnsi="F3"/>
          <w:color w:val="000000"/>
        </w:rPr>
        <w:t>i</w:t>
      </w:r>
      <w:r>
        <w:rPr>
          <w:rFonts w:ascii="F3" w:eastAsia="F3" w:hAnsi="F3"/>
          <w:color w:val="000000"/>
          <w:spacing w:val="-2"/>
        </w:rPr>
        <w:t>c</w:t>
      </w:r>
      <w:r>
        <w:rPr>
          <w:rFonts w:ascii="F3" w:eastAsia="F3" w:hAnsi="F3"/>
          <w:color w:val="000000"/>
        </w:rPr>
        <w:t xml:space="preserve">: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  <w:spacing w:val="-2"/>
        </w:rPr>
        <w:t>167</w:t>
      </w:r>
      <w:r>
        <w:rPr>
          <w:rFonts w:ascii="F3" w:eastAsia="F3" w:hAnsi="F3"/>
          <w:color w:val="000000"/>
        </w:rPr>
        <w:t>.</w:t>
      </w:r>
      <w:r>
        <w:rPr>
          <w:rFonts w:ascii="F3" w:eastAsia="F3" w:hAnsi="F3"/>
          <w:color w:val="000000"/>
          <w:spacing w:val="-2"/>
        </w:rPr>
        <w:t>3</w:t>
      </w:r>
      <w:r>
        <w:rPr>
          <w:rFonts w:ascii="F3" w:eastAsia="F3" w:hAnsi="F3"/>
          <w:color w:val="000000"/>
        </w:rPr>
        <w:t xml:space="preserve"> Da</w:t>
      </w:r>
      <w:r>
        <w:rPr>
          <w:rFonts w:ascii="F3" w:eastAsia="F3" w:hAnsi="F3"/>
          <w:color w:val="000000"/>
          <w:spacing w:val="-2"/>
        </w:rPr>
        <w:t>t</w:t>
      </w:r>
      <w:r>
        <w:rPr>
          <w:rFonts w:ascii="F3" w:eastAsia="F3" w:hAnsi="F3"/>
          <w:color w:val="000000"/>
        </w:rPr>
        <w:t>e</w:t>
      </w:r>
      <w:r>
        <w:rPr>
          <w:rFonts w:ascii="F3" w:eastAsia="F3" w:hAnsi="F3"/>
          <w:color w:val="000000"/>
          <w:spacing w:val="-2"/>
        </w:rPr>
        <w:t>: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>T</w:t>
      </w:r>
      <w:r>
        <w:rPr>
          <w:rFonts w:ascii="F3" w:eastAsia="F3" w:hAnsi="F3"/>
          <w:color w:val="000000"/>
          <w:spacing w:val="-4"/>
        </w:rPr>
        <w:t>u</w:t>
      </w:r>
      <w:r>
        <w:rPr>
          <w:rFonts w:ascii="F3" w:eastAsia="F3" w:hAnsi="F3"/>
          <w:color w:val="000000"/>
        </w:rPr>
        <w:t xml:space="preserve">e, 30 Jan </w:t>
      </w:r>
      <w:r>
        <w:rPr>
          <w:rFonts w:ascii="F3" w:eastAsia="F3" w:hAnsi="F3"/>
          <w:color w:val="000000"/>
          <w:spacing w:val="-2"/>
        </w:rPr>
        <w:t>2024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>Pr</w:t>
      </w:r>
      <w:r>
        <w:rPr>
          <w:rFonts w:ascii="F3" w:eastAsia="F3" w:hAnsi="F3"/>
          <w:color w:val="000000"/>
          <w:spacing w:val="-2"/>
        </w:rPr>
        <w:t>o</w:t>
      </w:r>
      <w:r>
        <w:rPr>
          <w:rFonts w:ascii="F3" w:eastAsia="F3" w:hAnsi="F3"/>
          <w:color w:val="000000"/>
        </w:rPr>
        <w:t xml:space="preserve">b </w:t>
      </w:r>
      <w:r>
        <w:rPr>
          <w:rFonts w:ascii="F3" w:eastAsia="F3" w:hAnsi="F3"/>
          <w:color w:val="000000"/>
          <w:spacing w:val="-4"/>
        </w:rPr>
        <w:t>(</w:t>
      </w:r>
      <w:r>
        <w:rPr>
          <w:rFonts w:ascii="F3" w:eastAsia="F3" w:hAnsi="F3"/>
          <w:color w:val="000000"/>
        </w:rPr>
        <w:t>F-stati</w:t>
      </w:r>
      <w:r>
        <w:rPr>
          <w:rFonts w:ascii="F3" w:eastAsia="F3" w:hAnsi="F3"/>
          <w:color w:val="000000"/>
          <w:spacing w:val="-2"/>
        </w:rPr>
        <w:t>st</w:t>
      </w:r>
      <w:r>
        <w:rPr>
          <w:rFonts w:ascii="F3" w:eastAsia="F3" w:hAnsi="F3"/>
          <w:color w:val="000000"/>
        </w:rPr>
        <w:t>i</w:t>
      </w:r>
      <w:r>
        <w:rPr>
          <w:rFonts w:ascii="F3" w:eastAsia="F3" w:hAnsi="F3"/>
          <w:color w:val="000000"/>
          <w:spacing w:val="-2"/>
        </w:rPr>
        <w:t>c</w:t>
      </w:r>
      <w:r>
        <w:rPr>
          <w:rFonts w:ascii="F3" w:eastAsia="F3" w:hAnsi="F3"/>
          <w:color w:val="000000"/>
        </w:rPr>
        <w:t xml:space="preserve">):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5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3"/>
        </w:rPr>
        <w:t xml:space="preserve"> </w:t>
      </w:r>
      <w:r>
        <w:rPr>
          <w:rFonts w:ascii="F3" w:eastAsia="F3" w:hAnsi="F3"/>
          <w:color w:val="000000"/>
        </w:rPr>
        <w:t xml:space="preserve"> </w:t>
      </w:r>
      <w:r>
        <w:rPr>
          <w:rFonts w:ascii="Arial" w:eastAsia="Arial" w:hAnsi="Arial"/>
          <w:color w:val="000000"/>
          <w:spacing w:val="-11"/>
        </w:rPr>
        <w:t xml:space="preserve"> </w:t>
      </w:r>
      <w:r>
        <w:rPr>
          <w:rFonts w:ascii="F3" w:eastAsia="F3" w:hAnsi="F3"/>
          <w:color w:val="000000"/>
        </w:rPr>
        <w:t>8.</w:t>
      </w:r>
      <w:r>
        <w:rPr>
          <w:rFonts w:ascii="F3" w:eastAsia="F3" w:hAnsi="F3"/>
          <w:color w:val="000000"/>
          <w:spacing w:val="-2"/>
        </w:rPr>
        <w:t>14</w:t>
      </w:r>
      <w:r>
        <w:rPr>
          <w:rFonts w:ascii="F3" w:eastAsia="F3" w:hAnsi="F3"/>
          <w:color w:val="000000"/>
        </w:rPr>
        <w:t>e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 xml:space="preserve">35 </w:t>
      </w:r>
    </w:p>
    <w:p w14:paraId="7867C672" w14:textId="77777777" w:rsidR="002B2005" w:rsidRDefault="00000000">
      <w:pPr>
        <w:widowControl/>
        <w:autoSpaceDE w:val="0"/>
        <w:autoSpaceDN w:val="0"/>
        <w:spacing w:before="414" w:line="220" w:lineRule="exact"/>
        <w:ind w:left="1700"/>
        <w:jc w:val="left"/>
      </w:pP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  <w:spacing w:val="-4"/>
        </w:rPr>
        <w:t>c</w:t>
      </w:r>
      <w:r>
        <w:rPr>
          <w:rFonts w:ascii="F2" w:eastAsia="F2" w:hAnsi="F2"/>
          <w:b/>
          <w:color w:val="000000"/>
        </w:rPr>
        <w:t xml:space="preserve">oef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7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std </w:t>
      </w:r>
      <w:r>
        <w:rPr>
          <w:rFonts w:ascii="F2" w:eastAsia="F2" w:hAnsi="F2"/>
          <w:b/>
          <w:color w:val="000000"/>
          <w:spacing w:val="-4"/>
        </w:rPr>
        <w:t>e</w:t>
      </w:r>
      <w:r>
        <w:rPr>
          <w:rFonts w:ascii="F2" w:eastAsia="F2" w:hAnsi="F2"/>
          <w:b/>
          <w:color w:val="000000"/>
        </w:rPr>
        <w:t>r</w:t>
      </w:r>
      <w:r>
        <w:rPr>
          <w:rFonts w:ascii="F2" w:eastAsia="F2" w:hAnsi="F2"/>
          <w:b/>
          <w:color w:val="000000"/>
          <w:spacing w:val="-2"/>
        </w:rPr>
        <w:t>r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  <w:spacing w:val="-2"/>
        </w:rPr>
        <w:t>t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5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>P&gt;</w:t>
      </w:r>
      <w:r>
        <w:rPr>
          <w:rFonts w:ascii="F2" w:eastAsia="F2" w:hAnsi="F2"/>
          <w:b/>
          <w:color w:val="000000"/>
          <w:spacing w:val="-2"/>
        </w:rPr>
        <w:t>|</w:t>
      </w:r>
      <w:r>
        <w:rPr>
          <w:rFonts w:ascii="F2" w:eastAsia="F2" w:hAnsi="F2"/>
          <w:b/>
          <w:color w:val="000000"/>
        </w:rPr>
        <w:t>t</w:t>
      </w:r>
      <w:r>
        <w:rPr>
          <w:rFonts w:ascii="F2" w:eastAsia="F2" w:hAnsi="F2"/>
          <w:b/>
          <w:color w:val="000000"/>
          <w:spacing w:val="-2"/>
        </w:rPr>
        <w:t>|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>[0.</w:t>
      </w:r>
      <w:r>
        <w:rPr>
          <w:rFonts w:ascii="F2" w:eastAsia="F2" w:hAnsi="F2"/>
          <w:b/>
          <w:color w:val="000000"/>
          <w:spacing w:val="-2"/>
        </w:rPr>
        <w:t>0</w:t>
      </w:r>
      <w:r>
        <w:rPr>
          <w:rFonts w:ascii="F2" w:eastAsia="F2" w:hAnsi="F2"/>
          <w:b/>
          <w:color w:val="000000"/>
        </w:rPr>
        <w:t xml:space="preserve">25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5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>0.975</w:t>
      </w:r>
      <w:r>
        <w:rPr>
          <w:rFonts w:ascii="F2" w:eastAsia="F2" w:hAnsi="F2"/>
          <w:b/>
          <w:color w:val="000000"/>
          <w:spacing w:val="-2"/>
        </w:rPr>
        <w:t>]</w:t>
      </w:r>
      <w:r>
        <w:rPr>
          <w:rFonts w:ascii="F2" w:eastAsia="F2" w:hAnsi="F2"/>
          <w:b/>
          <w:color w:val="000000"/>
        </w:rPr>
        <w:t xml:space="preserve"> </w:t>
      </w:r>
    </w:p>
    <w:p w14:paraId="40350650" w14:textId="77777777" w:rsidR="002B2005" w:rsidRDefault="00000000">
      <w:pPr>
        <w:widowControl/>
        <w:autoSpaceDE w:val="0"/>
        <w:autoSpaceDN w:val="0"/>
        <w:spacing w:before="414" w:after="44" w:line="322" w:lineRule="exact"/>
        <w:ind w:right="2304"/>
        <w:jc w:val="center"/>
      </w:pPr>
      <w:r>
        <w:rPr>
          <w:rFonts w:ascii="F2" w:eastAsia="F2" w:hAnsi="F2"/>
          <w:b/>
          <w:color w:val="000000"/>
        </w:rPr>
        <w:t xml:space="preserve">const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  <w:spacing w:val="-2"/>
        </w:rPr>
        <w:t>-0</w:t>
      </w:r>
      <w:r>
        <w:rPr>
          <w:rFonts w:ascii="F2" w:eastAsia="F2" w:hAnsi="F2"/>
          <w:b/>
          <w:color w:val="000000"/>
        </w:rPr>
        <w:t xml:space="preserve">.0005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  <w:spacing w:val="-2"/>
        </w:rPr>
        <w:t>0</w:t>
      </w:r>
      <w:r>
        <w:rPr>
          <w:rFonts w:ascii="F2" w:eastAsia="F2" w:hAnsi="F2"/>
          <w:b/>
          <w:color w:val="000000"/>
        </w:rPr>
        <w:t>.0</w:t>
      </w:r>
      <w:r>
        <w:rPr>
          <w:rFonts w:ascii="F2" w:eastAsia="F2" w:hAnsi="F2"/>
          <w:b/>
          <w:color w:val="000000"/>
          <w:spacing w:val="-2"/>
        </w:rPr>
        <w:t>00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>-1</w:t>
      </w:r>
      <w:r>
        <w:rPr>
          <w:rFonts w:ascii="F2" w:eastAsia="F2" w:hAnsi="F2"/>
          <w:b/>
          <w:color w:val="000000"/>
          <w:spacing w:val="-2"/>
        </w:rPr>
        <w:t>.</w:t>
      </w:r>
      <w:r>
        <w:rPr>
          <w:rFonts w:ascii="F2" w:eastAsia="F2" w:hAnsi="F2"/>
          <w:b/>
          <w:color w:val="000000"/>
        </w:rPr>
        <w:t xml:space="preserve">397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>0.1</w:t>
      </w:r>
      <w:r>
        <w:rPr>
          <w:rFonts w:ascii="F2" w:eastAsia="F2" w:hAnsi="F2"/>
          <w:b/>
          <w:color w:val="000000"/>
          <w:spacing w:val="-2"/>
        </w:rPr>
        <w:t>63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>-0</w:t>
      </w:r>
      <w:r>
        <w:rPr>
          <w:rFonts w:ascii="F2" w:eastAsia="F2" w:hAnsi="F2"/>
          <w:b/>
          <w:color w:val="000000"/>
          <w:spacing w:val="-2"/>
        </w:rPr>
        <w:t>.</w:t>
      </w:r>
      <w:r>
        <w:rPr>
          <w:rFonts w:ascii="F2" w:eastAsia="F2" w:hAnsi="F2"/>
          <w:b/>
          <w:color w:val="000000"/>
        </w:rPr>
        <w:t xml:space="preserve">001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>0.</w:t>
      </w:r>
      <w:r>
        <w:rPr>
          <w:rFonts w:ascii="F2" w:eastAsia="F2" w:hAnsi="F2"/>
          <w:b/>
          <w:color w:val="000000"/>
          <w:spacing w:val="-2"/>
        </w:rPr>
        <w:t>000</w:t>
      </w:r>
      <w:r>
        <w:rPr>
          <w:rFonts w:ascii="F2" w:eastAsia="F2" w:hAnsi="F2"/>
          <w:b/>
          <w:color w:val="000000"/>
        </w:rPr>
        <w:t xml:space="preserve"> vi</w:t>
      </w:r>
      <w:r>
        <w:rPr>
          <w:rFonts w:ascii="F2" w:eastAsia="F2" w:hAnsi="F2"/>
          <w:b/>
          <w:color w:val="000000"/>
          <w:spacing w:val="-4"/>
        </w:rPr>
        <w:t>x</w:t>
      </w:r>
      <w:r>
        <w:rPr>
          <w:rFonts w:ascii="F2" w:eastAsia="F2" w:hAnsi="F2"/>
          <w:b/>
          <w:color w:val="000000"/>
        </w:rPr>
        <w:t xml:space="preserve">_diff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  <w:spacing w:val="-2"/>
        </w:rPr>
        <w:t>-</w:t>
      </w:r>
      <w:r>
        <w:rPr>
          <w:rFonts w:ascii="F2" w:eastAsia="F2" w:hAnsi="F2"/>
          <w:b/>
          <w:color w:val="000000"/>
        </w:rPr>
        <w:t>0.</w:t>
      </w:r>
      <w:r>
        <w:rPr>
          <w:rFonts w:ascii="F2" w:eastAsia="F2" w:hAnsi="F2"/>
          <w:b/>
          <w:color w:val="000000"/>
          <w:spacing w:val="-2"/>
        </w:rPr>
        <w:t>00</w:t>
      </w:r>
      <w:r>
        <w:rPr>
          <w:rFonts w:ascii="F2" w:eastAsia="F2" w:hAnsi="F2"/>
          <w:b/>
          <w:color w:val="000000"/>
        </w:rPr>
        <w:t xml:space="preserve">53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>0.</w:t>
      </w:r>
      <w:r>
        <w:rPr>
          <w:rFonts w:ascii="F2" w:eastAsia="F2" w:hAnsi="F2"/>
          <w:b/>
          <w:color w:val="000000"/>
          <w:spacing w:val="-2"/>
        </w:rPr>
        <w:t>0</w:t>
      </w:r>
      <w:r>
        <w:rPr>
          <w:rFonts w:ascii="F2" w:eastAsia="F2" w:hAnsi="F2"/>
          <w:b/>
          <w:color w:val="000000"/>
        </w:rPr>
        <w:t>0</w:t>
      </w:r>
      <w:r>
        <w:rPr>
          <w:rFonts w:ascii="F2" w:eastAsia="F2" w:hAnsi="F2"/>
          <w:b/>
          <w:color w:val="000000"/>
          <w:spacing w:val="-2"/>
        </w:rPr>
        <w:t>0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>-</w:t>
      </w:r>
      <w:r>
        <w:rPr>
          <w:rFonts w:ascii="F2" w:eastAsia="F2" w:hAnsi="F2"/>
          <w:b/>
          <w:color w:val="000000"/>
          <w:spacing w:val="-4"/>
        </w:rPr>
        <w:t>1</w:t>
      </w:r>
      <w:r>
        <w:rPr>
          <w:rFonts w:ascii="F2" w:eastAsia="F2" w:hAnsi="F2"/>
          <w:b/>
          <w:color w:val="000000"/>
        </w:rPr>
        <w:t>2.9</w:t>
      </w:r>
      <w:r>
        <w:rPr>
          <w:rFonts w:ascii="F2" w:eastAsia="F2" w:hAnsi="F2"/>
          <w:b/>
          <w:color w:val="000000"/>
          <w:spacing w:val="-2"/>
        </w:rPr>
        <w:t>3</w:t>
      </w:r>
      <w:r>
        <w:rPr>
          <w:rFonts w:ascii="F2" w:eastAsia="F2" w:hAnsi="F2"/>
          <w:b/>
          <w:color w:val="000000"/>
        </w:rPr>
        <w:t xml:space="preserve">4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>0.</w:t>
      </w:r>
      <w:r>
        <w:rPr>
          <w:rFonts w:ascii="F2" w:eastAsia="F2" w:hAnsi="F2"/>
          <w:b/>
          <w:color w:val="000000"/>
          <w:spacing w:val="-2"/>
        </w:rPr>
        <w:t>0</w:t>
      </w:r>
      <w:r>
        <w:rPr>
          <w:rFonts w:ascii="F2" w:eastAsia="F2" w:hAnsi="F2"/>
          <w:b/>
          <w:color w:val="000000"/>
        </w:rPr>
        <w:t xml:space="preserve">00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5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>-0</w:t>
      </w:r>
      <w:r>
        <w:rPr>
          <w:rFonts w:ascii="F2" w:eastAsia="F2" w:hAnsi="F2"/>
          <w:b/>
          <w:color w:val="000000"/>
          <w:spacing w:val="-4"/>
        </w:rPr>
        <w:t>.</w:t>
      </w:r>
      <w:r>
        <w:rPr>
          <w:rFonts w:ascii="F2" w:eastAsia="F2" w:hAnsi="F2"/>
          <w:b/>
          <w:color w:val="000000"/>
        </w:rPr>
        <w:t xml:space="preserve">006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1"/>
        </w:rPr>
        <w:t xml:space="preserve"> </w:t>
      </w:r>
      <w:r>
        <w:rPr>
          <w:rFonts w:ascii="F2" w:eastAsia="F2" w:hAnsi="F2"/>
          <w:b/>
          <w:color w:val="000000"/>
        </w:rPr>
        <w:t xml:space="preserve"> </w:t>
      </w:r>
      <w:r>
        <w:rPr>
          <w:rFonts w:ascii="Arial" w:eastAsia="Arial" w:hAnsi="Arial"/>
          <w:b/>
          <w:color w:val="000000"/>
          <w:spacing w:val="-13"/>
        </w:rPr>
        <w:t xml:space="preserve"> </w:t>
      </w:r>
      <w:r>
        <w:rPr>
          <w:rFonts w:ascii="F2" w:eastAsia="F2" w:hAnsi="F2"/>
          <w:b/>
          <w:color w:val="000000"/>
        </w:rPr>
        <w:t>-0.</w:t>
      </w:r>
      <w:r>
        <w:rPr>
          <w:rFonts w:ascii="F2" w:eastAsia="F2" w:hAnsi="F2"/>
          <w:b/>
          <w:color w:val="000000"/>
          <w:spacing w:val="-4"/>
        </w:rPr>
        <w:t>0</w:t>
      </w:r>
      <w:r>
        <w:rPr>
          <w:rFonts w:ascii="F2" w:eastAsia="F2" w:hAnsi="F2"/>
          <w:b/>
          <w:color w:val="000000"/>
        </w:rPr>
        <w:t>0</w:t>
      </w:r>
      <w:r>
        <w:rPr>
          <w:rFonts w:ascii="F2" w:eastAsia="F2" w:hAnsi="F2"/>
          <w:b/>
          <w:color w:val="000000"/>
          <w:spacing w:val="-2"/>
        </w:rPr>
        <w:t>4</w:t>
      </w:r>
      <w:r>
        <w:rPr>
          <w:rFonts w:ascii="F2" w:eastAsia="F2" w:hAnsi="F2"/>
          <w:b/>
          <w:color w:val="000000"/>
        </w:rPr>
        <w:t xml:space="preserve"> 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34"/>
        <w:gridCol w:w="10136"/>
      </w:tblGrid>
      <w:tr w:rsidR="002B2005" w14:paraId="4A456EE0" w14:textId="77777777">
        <w:trPr>
          <w:trHeight w:hRule="exact" w:val="630"/>
        </w:trPr>
        <w:tc>
          <w:tcPr>
            <w:tcW w:w="334" w:type="dxa"/>
            <w:tcBorders>
              <w:top w:val="single" w:sz="4" w:space="0" w:color="7E7E7E"/>
            </w:tcBorders>
            <w:tcMar>
              <w:left w:w="0" w:type="dxa"/>
              <w:right w:w="0" w:type="dxa"/>
            </w:tcMar>
          </w:tcPr>
          <w:p w14:paraId="4D40117D" w14:textId="77777777" w:rsidR="002B2005" w:rsidRDefault="00000000">
            <w:pPr>
              <w:widowControl/>
              <w:autoSpaceDE w:val="0"/>
              <w:autoSpaceDN w:val="0"/>
              <w:spacing w:before="340" w:line="236" w:lineRule="exact"/>
              <w:ind w:left="14"/>
              <w:jc w:val="left"/>
            </w:pPr>
            <w:r>
              <w:rPr>
                <w:rFonts w:ascii="6lr7yl4O+F5" w:eastAsia="6lr7yl4O+F5" w:hAnsi="6lr7yl4O+F5"/>
                <w:color w:val="000000"/>
                <w:spacing w:val="-2"/>
              </w:rPr>
              <w:t></w:t>
            </w:r>
            <w:r>
              <w:rPr>
                <w:rFonts w:ascii="AWwk6YvJ+F6" w:eastAsia="AWwk6YvJ+F6" w:hAnsi="AWwk6YvJ+F6"/>
                <w:color w:val="000000"/>
                <w:spacing w:val="-1"/>
              </w:rPr>
              <w:t xml:space="preserve"> </w:t>
            </w:r>
          </w:p>
        </w:tc>
        <w:tc>
          <w:tcPr>
            <w:tcW w:w="10136" w:type="dxa"/>
            <w:tcBorders>
              <w:top w:val="single" w:sz="4" w:space="0" w:color="7E7E7E"/>
            </w:tcBorders>
            <w:tcMar>
              <w:left w:w="0" w:type="dxa"/>
              <w:right w:w="0" w:type="dxa"/>
            </w:tcMar>
          </w:tcPr>
          <w:p w14:paraId="2DEBCDDD" w14:textId="77777777" w:rsidR="002B2005" w:rsidRDefault="00000000">
            <w:pPr>
              <w:widowControl/>
              <w:autoSpaceDE w:val="0"/>
              <w:autoSpaceDN w:val="0"/>
              <w:spacing w:before="360" w:line="220" w:lineRule="exact"/>
              <w:ind w:left="120"/>
              <w:jc w:val="left"/>
            </w:pPr>
            <w:r>
              <w:rPr>
                <w:rFonts w:ascii="F3" w:eastAsia="F3" w:hAnsi="F3"/>
                <w:color w:val="000000"/>
              </w:rPr>
              <w:t>从统</w:t>
            </w:r>
            <w:r>
              <w:rPr>
                <w:rFonts w:ascii="F3" w:eastAsia="F3" w:hAnsi="F3"/>
                <w:color w:val="000000"/>
                <w:spacing w:val="-2"/>
              </w:rPr>
              <w:t>计</w:t>
            </w:r>
            <w:r>
              <w:rPr>
                <w:rFonts w:ascii="F3" w:eastAsia="F3" w:hAnsi="F3"/>
                <w:color w:val="000000"/>
              </w:rPr>
              <w:t>显</w:t>
            </w:r>
            <w:r>
              <w:rPr>
                <w:rFonts w:ascii="F3" w:eastAsia="F3" w:hAnsi="F3"/>
                <w:color w:val="000000"/>
                <w:spacing w:val="-2"/>
              </w:rPr>
              <w:t>著</w:t>
            </w:r>
            <w:r>
              <w:rPr>
                <w:rFonts w:ascii="F3" w:eastAsia="F3" w:hAnsi="F3"/>
                <w:color w:val="000000"/>
              </w:rPr>
              <w:t>性</w:t>
            </w:r>
            <w:r>
              <w:rPr>
                <w:rFonts w:ascii="F3" w:eastAsia="F3" w:hAnsi="F3"/>
                <w:color w:val="000000"/>
                <w:spacing w:val="-2"/>
              </w:rPr>
              <w:t>的</w:t>
            </w:r>
            <w:r>
              <w:rPr>
                <w:rFonts w:ascii="F3" w:eastAsia="F3" w:hAnsi="F3"/>
                <w:color w:val="000000"/>
              </w:rPr>
              <w:t>角</w:t>
            </w:r>
            <w:r>
              <w:rPr>
                <w:rFonts w:ascii="F3" w:eastAsia="F3" w:hAnsi="F3"/>
                <w:color w:val="000000"/>
                <w:spacing w:val="-4"/>
              </w:rPr>
              <w:t>度</w:t>
            </w:r>
            <w:r>
              <w:rPr>
                <w:rFonts w:ascii="F3" w:eastAsia="F3" w:hAnsi="F3"/>
                <w:color w:val="000000"/>
              </w:rPr>
              <w:t>来</w:t>
            </w:r>
            <w:r>
              <w:rPr>
                <w:rFonts w:ascii="F3" w:eastAsia="F3" w:hAnsi="F3"/>
                <w:color w:val="000000"/>
                <w:spacing w:val="-2"/>
              </w:rPr>
              <w:t>看</w:t>
            </w:r>
            <w:r>
              <w:rPr>
                <w:rFonts w:ascii="F3" w:eastAsia="F3" w:hAnsi="F3"/>
                <w:color w:val="000000"/>
                <w:spacing w:val="-22"/>
              </w:rPr>
              <w:t>，</w:t>
            </w:r>
            <w:r>
              <w:rPr>
                <w:rFonts w:ascii="F3" w:eastAsia="F3" w:hAnsi="F3"/>
                <w:color w:val="000000"/>
              </w:rPr>
              <w:t>vi</w:t>
            </w:r>
            <w:r>
              <w:rPr>
                <w:rFonts w:ascii="F3" w:eastAsia="F3" w:hAnsi="F3"/>
                <w:color w:val="000000"/>
                <w:spacing w:val="-4"/>
              </w:rPr>
              <w:t>x</w:t>
            </w:r>
            <w:r>
              <w:rPr>
                <w:rFonts w:ascii="F3" w:eastAsia="F3" w:hAnsi="F3"/>
                <w:color w:val="000000"/>
              </w:rPr>
              <w:t>_dif</w:t>
            </w:r>
            <w:r>
              <w:rPr>
                <w:rFonts w:ascii="F3" w:eastAsia="F3" w:hAnsi="F3"/>
                <w:color w:val="000000"/>
                <w:spacing w:val="-24"/>
              </w:rPr>
              <w:t>f</w:t>
            </w:r>
            <w:r>
              <w:rPr>
                <w:rFonts w:ascii="F3" w:eastAsia="F3" w:hAnsi="F3"/>
                <w:color w:val="000000"/>
              </w:rPr>
              <w:t>（</w:t>
            </w:r>
            <w:r>
              <w:rPr>
                <w:rFonts w:ascii="F3" w:eastAsia="F3" w:hAnsi="F3"/>
                <w:color w:val="000000"/>
                <w:spacing w:val="-2"/>
              </w:rPr>
              <w:t>v</w:t>
            </w:r>
            <w:r>
              <w:rPr>
                <w:rFonts w:ascii="F3" w:eastAsia="F3" w:hAnsi="F3"/>
                <w:color w:val="000000"/>
              </w:rPr>
              <w:t>ix指</w:t>
            </w:r>
            <w:r>
              <w:rPr>
                <w:rFonts w:ascii="F3" w:eastAsia="F3" w:hAnsi="F3"/>
                <w:color w:val="000000"/>
                <w:spacing w:val="-2"/>
              </w:rPr>
              <w:t>标</w:t>
            </w:r>
            <w:r>
              <w:rPr>
                <w:rFonts w:ascii="F3" w:eastAsia="F3" w:hAnsi="F3"/>
                <w:color w:val="000000"/>
              </w:rPr>
              <w:t>的</w:t>
            </w:r>
            <w:r>
              <w:rPr>
                <w:rFonts w:ascii="F3" w:eastAsia="F3" w:hAnsi="F3"/>
                <w:color w:val="000000"/>
                <w:spacing w:val="-2"/>
              </w:rPr>
              <w:t>变化</w:t>
            </w:r>
            <w:r>
              <w:rPr>
                <w:rFonts w:ascii="F3" w:eastAsia="F3" w:hAnsi="F3"/>
                <w:color w:val="000000"/>
                <w:spacing w:val="-22"/>
              </w:rPr>
              <w:t>）</w:t>
            </w:r>
            <w:r>
              <w:rPr>
                <w:rFonts w:ascii="F3" w:eastAsia="F3" w:hAnsi="F3"/>
                <w:color w:val="000000"/>
                <w:spacing w:val="-2"/>
              </w:rPr>
              <w:t>的</w:t>
            </w:r>
            <w:r>
              <w:rPr>
                <w:rFonts w:ascii="F3" w:eastAsia="F3" w:hAnsi="F3"/>
                <w:color w:val="000000"/>
              </w:rPr>
              <w:t>系</w:t>
            </w:r>
            <w:r>
              <w:rPr>
                <w:rFonts w:ascii="F3" w:eastAsia="F3" w:hAnsi="F3"/>
                <w:color w:val="000000"/>
                <w:spacing w:val="-2"/>
              </w:rPr>
              <w:t>数</w:t>
            </w:r>
            <w:r>
              <w:rPr>
                <w:rFonts w:ascii="F3" w:eastAsia="F3" w:hAnsi="F3"/>
                <w:color w:val="000000"/>
              </w:rPr>
              <w:t>在</w:t>
            </w:r>
            <w:r>
              <w:rPr>
                <w:rFonts w:ascii="F3" w:eastAsia="F3" w:hAnsi="F3"/>
                <w:color w:val="000000"/>
                <w:spacing w:val="-2"/>
              </w:rPr>
              <w:t>9</w:t>
            </w:r>
            <w:r>
              <w:rPr>
                <w:rFonts w:ascii="F3" w:eastAsia="F3" w:hAnsi="F3"/>
                <w:color w:val="000000"/>
              </w:rPr>
              <w:t>5%</w:t>
            </w:r>
            <w:r>
              <w:rPr>
                <w:rFonts w:ascii="F3" w:eastAsia="F3" w:hAnsi="F3"/>
                <w:color w:val="000000"/>
                <w:spacing w:val="-2"/>
              </w:rPr>
              <w:t>的</w:t>
            </w:r>
            <w:r>
              <w:rPr>
                <w:rFonts w:ascii="F3" w:eastAsia="F3" w:hAnsi="F3"/>
                <w:color w:val="000000"/>
              </w:rPr>
              <w:t>置</w:t>
            </w:r>
            <w:r>
              <w:rPr>
                <w:rFonts w:ascii="F3" w:eastAsia="F3" w:hAnsi="F3"/>
                <w:color w:val="000000"/>
                <w:spacing w:val="-4"/>
              </w:rPr>
              <w:t>信</w:t>
            </w:r>
            <w:r>
              <w:rPr>
                <w:rFonts w:ascii="F3" w:eastAsia="F3" w:hAnsi="F3"/>
                <w:color w:val="000000"/>
                <w:spacing w:val="-2"/>
              </w:rPr>
              <w:t>区</w:t>
            </w:r>
            <w:r>
              <w:rPr>
                <w:rFonts w:ascii="F3" w:eastAsia="F3" w:hAnsi="F3"/>
                <w:color w:val="000000"/>
              </w:rPr>
              <w:t>间内</w:t>
            </w:r>
            <w:r>
              <w:rPr>
                <w:rFonts w:ascii="F3" w:eastAsia="F3" w:hAnsi="F3"/>
                <w:color w:val="000000"/>
                <w:spacing w:val="-2"/>
              </w:rPr>
              <w:t>稳定地</w:t>
            </w:r>
            <w:r>
              <w:rPr>
                <w:rFonts w:ascii="F3" w:eastAsia="F3" w:hAnsi="F3"/>
                <w:color w:val="000000"/>
              </w:rPr>
              <w:t>呈</w:t>
            </w:r>
            <w:r>
              <w:rPr>
                <w:rFonts w:ascii="F3" w:eastAsia="F3" w:hAnsi="F3"/>
                <w:color w:val="000000"/>
                <w:spacing w:val="-2"/>
              </w:rPr>
              <w:t>现</w:t>
            </w:r>
            <w:r>
              <w:rPr>
                <w:rFonts w:ascii="F3" w:eastAsia="F3" w:hAnsi="F3"/>
                <w:color w:val="000000"/>
              </w:rPr>
              <w:t>负</w:t>
            </w:r>
            <w:r>
              <w:rPr>
                <w:rFonts w:ascii="F3" w:eastAsia="F3" w:hAnsi="F3"/>
                <w:color w:val="000000"/>
                <w:spacing w:val="-2"/>
              </w:rPr>
              <w:t>值</w:t>
            </w:r>
            <w:r>
              <w:rPr>
                <w:rFonts w:ascii="F3" w:eastAsia="F3" w:hAnsi="F3"/>
                <w:color w:val="000000"/>
                <w:spacing w:val="-24"/>
              </w:rPr>
              <w:t>，</w:t>
            </w:r>
            <w:r>
              <w:rPr>
                <w:rFonts w:ascii="F3" w:eastAsia="F3" w:hAnsi="F3"/>
                <w:color w:val="000000"/>
                <w:spacing w:val="-2"/>
              </w:rPr>
              <w:t>且</w:t>
            </w:r>
            <w:r>
              <w:rPr>
                <w:rFonts w:ascii="F3" w:eastAsia="F3" w:hAnsi="F3"/>
                <w:color w:val="000000"/>
              </w:rPr>
              <w:t>其P值几</w:t>
            </w:r>
          </w:p>
        </w:tc>
      </w:tr>
    </w:tbl>
    <w:p w14:paraId="64BB6E2D" w14:textId="77777777" w:rsidR="002B2005" w:rsidRDefault="00000000">
      <w:pPr>
        <w:widowControl/>
        <w:autoSpaceDE w:val="0"/>
        <w:autoSpaceDN w:val="0"/>
        <w:spacing w:line="296" w:lineRule="exact"/>
        <w:ind w:left="454" w:right="24"/>
      </w:pPr>
      <w:r>
        <w:rPr>
          <w:rFonts w:ascii="F3" w:eastAsia="F3" w:hAnsi="F3"/>
          <w:color w:val="000000"/>
        </w:rPr>
        <w:t>乎为</w:t>
      </w:r>
      <w:r>
        <w:rPr>
          <w:rFonts w:ascii="F3" w:eastAsia="F3" w:hAnsi="F3"/>
          <w:color w:val="000000"/>
          <w:spacing w:val="-2"/>
        </w:rPr>
        <w:t>零</w:t>
      </w:r>
      <w:r>
        <w:rPr>
          <w:rFonts w:ascii="F3" w:eastAsia="F3" w:hAnsi="F3"/>
          <w:color w:val="000000"/>
          <w:spacing w:val="-44"/>
        </w:rPr>
        <w:t>，</w:t>
      </w:r>
      <w:r>
        <w:rPr>
          <w:rFonts w:ascii="F3" w:eastAsia="F3" w:hAnsi="F3"/>
          <w:color w:val="000000"/>
        </w:rPr>
        <w:t>这</w:t>
      </w:r>
      <w:r>
        <w:rPr>
          <w:rFonts w:ascii="F3" w:eastAsia="F3" w:hAnsi="F3"/>
          <w:color w:val="000000"/>
          <w:spacing w:val="-2"/>
        </w:rPr>
        <w:t>表</w:t>
      </w:r>
      <w:r>
        <w:rPr>
          <w:rFonts w:ascii="F3" w:eastAsia="F3" w:hAnsi="F3"/>
          <w:color w:val="000000"/>
        </w:rPr>
        <w:t>明</w:t>
      </w:r>
      <w:r>
        <w:rPr>
          <w:rFonts w:ascii="F3" w:eastAsia="F3" w:hAnsi="F3"/>
          <w:color w:val="000000"/>
          <w:spacing w:val="-2"/>
        </w:rPr>
        <w:t>我</w:t>
      </w:r>
      <w:r>
        <w:rPr>
          <w:rFonts w:ascii="F3" w:eastAsia="F3" w:hAnsi="F3"/>
          <w:color w:val="000000"/>
        </w:rPr>
        <w:t>们</w:t>
      </w:r>
      <w:r>
        <w:rPr>
          <w:rFonts w:ascii="F3" w:eastAsia="F3" w:hAnsi="F3"/>
          <w:color w:val="000000"/>
          <w:spacing w:val="-2"/>
        </w:rPr>
        <w:t>可以</w:t>
      </w:r>
      <w:r>
        <w:rPr>
          <w:rFonts w:ascii="F3" w:eastAsia="F3" w:hAnsi="F3"/>
          <w:color w:val="000000"/>
        </w:rPr>
        <w:t>非常</w:t>
      </w:r>
      <w:r>
        <w:rPr>
          <w:rFonts w:ascii="F3" w:eastAsia="F3" w:hAnsi="F3"/>
          <w:color w:val="000000"/>
          <w:spacing w:val="-2"/>
        </w:rPr>
        <w:t>确</w:t>
      </w:r>
      <w:r>
        <w:rPr>
          <w:rFonts w:ascii="F3" w:eastAsia="F3" w:hAnsi="F3"/>
          <w:color w:val="000000"/>
        </w:rPr>
        <w:t>信C-</w:t>
      </w:r>
      <w:r>
        <w:rPr>
          <w:rFonts w:ascii="F3" w:eastAsia="F3" w:hAnsi="F3"/>
          <w:color w:val="000000"/>
          <w:spacing w:val="-2"/>
        </w:rPr>
        <w:t>VI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2"/>
        </w:rPr>
        <w:t>变</w:t>
      </w:r>
      <w:r>
        <w:rPr>
          <w:rFonts w:ascii="F3" w:eastAsia="F3" w:hAnsi="F3"/>
          <w:color w:val="000000"/>
        </w:rPr>
        <w:t>化</w:t>
      </w:r>
      <w:r>
        <w:rPr>
          <w:rFonts w:ascii="F3" w:eastAsia="F3" w:hAnsi="F3"/>
          <w:color w:val="000000"/>
          <w:spacing w:val="-2"/>
        </w:rPr>
        <w:t>对沪</w:t>
      </w:r>
      <w:r>
        <w:rPr>
          <w:rFonts w:ascii="F3" w:eastAsia="F3" w:hAnsi="F3"/>
          <w:color w:val="000000"/>
        </w:rPr>
        <w:t>深</w:t>
      </w:r>
      <w:r>
        <w:rPr>
          <w:rFonts w:ascii="F3" w:eastAsia="F3" w:hAnsi="F3"/>
          <w:color w:val="000000"/>
          <w:spacing w:val="-2"/>
        </w:rPr>
        <w:t>30</w:t>
      </w:r>
      <w:r>
        <w:rPr>
          <w:rFonts w:ascii="F3" w:eastAsia="F3" w:hAnsi="F3"/>
          <w:color w:val="000000"/>
        </w:rPr>
        <w:t>0指</w:t>
      </w:r>
      <w:r>
        <w:rPr>
          <w:rFonts w:ascii="F3" w:eastAsia="F3" w:hAnsi="F3"/>
          <w:color w:val="000000"/>
          <w:spacing w:val="-2"/>
        </w:rPr>
        <w:t>数</w:t>
      </w:r>
      <w:r>
        <w:rPr>
          <w:rFonts w:ascii="F3" w:eastAsia="F3" w:hAnsi="F3"/>
          <w:color w:val="000000"/>
        </w:rPr>
        <w:t>收</w:t>
      </w:r>
      <w:r>
        <w:rPr>
          <w:rFonts w:ascii="F3" w:eastAsia="F3" w:hAnsi="F3"/>
          <w:color w:val="000000"/>
          <w:spacing w:val="-2"/>
        </w:rPr>
        <w:t>益</w:t>
      </w:r>
      <w:r>
        <w:rPr>
          <w:rFonts w:ascii="F3" w:eastAsia="F3" w:hAnsi="F3"/>
          <w:color w:val="000000"/>
        </w:rPr>
        <w:t>率</w:t>
      </w:r>
      <w:r>
        <w:rPr>
          <w:rFonts w:ascii="F3" w:eastAsia="F3" w:hAnsi="F3"/>
          <w:color w:val="000000"/>
          <w:spacing w:val="-2"/>
        </w:rPr>
        <w:t>有</w:t>
      </w:r>
      <w:r>
        <w:rPr>
          <w:rFonts w:ascii="F3" w:eastAsia="F3" w:hAnsi="F3"/>
          <w:color w:val="000000"/>
        </w:rPr>
        <w:t>一</w:t>
      </w:r>
      <w:r>
        <w:rPr>
          <w:rFonts w:ascii="F3" w:eastAsia="F3" w:hAnsi="F3"/>
          <w:color w:val="000000"/>
          <w:spacing w:val="-2"/>
        </w:rPr>
        <w:t>个</w:t>
      </w:r>
      <w:r>
        <w:rPr>
          <w:rFonts w:ascii="F3" w:eastAsia="F3" w:hAnsi="F3"/>
          <w:color w:val="000000"/>
        </w:rPr>
        <w:t>负向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影</w:t>
      </w:r>
      <w:r>
        <w:rPr>
          <w:rFonts w:ascii="F3" w:eastAsia="F3" w:hAnsi="F3"/>
          <w:color w:val="000000"/>
          <w:spacing w:val="-2"/>
        </w:rPr>
        <w:t>响</w:t>
      </w:r>
      <w:r>
        <w:rPr>
          <w:rFonts w:ascii="F3" w:eastAsia="F3" w:hAnsi="F3"/>
          <w:color w:val="000000"/>
          <w:spacing w:val="-46"/>
        </w:rPr>
        <w:t>。</w:t>
      </w:r>
      <w:r>
        <w:rPr>
          <w:rFonts w:ascii="F3" w:eastAsia="F3" w:hAnsi="F3"/>
          <w:color w:val="000000"/>
        </w:rPr>
        <w:t>这</w:t>
      </w:r>
      <w:r>
        <w:rPr>
          <w:rFonts w:ascii="F3" w:eastAsia="F3" w:hAnsi="F3"/>
          <w:color w:val="000000"/>
          <w:spacing w:val="-2"/>
        </w:rPr>
        <w:t>个</w:t>
      </w:r>
      <w:r>
        <w:rPr>
          <w:rFonts w:ascii="F3" w:eastAsia="F3" w:hAnsi="F3"/>
          <w:color w:val="000000"/>
        </w:rPr>
        <w:t>系</w:t>
      </w:r>
      <w:r>
        <w:rPr>
          <w:rFonts w:ascii="F3" w:eastAsia="F3" w:hAnsi="F3"/>
          <w:color w:val="000000"/>
          <w:spacing w:val="-2"/>
        </w:rPr>
        <w:t>数的</w:t>
      </w:r>
      <w:r>
        <w:rPr>
          <w:rFonts w:ascii="F3" w:eastAsia="F3" w:hAnsi="F3"/>
          <w:color w:val="000000"/>
        </w:rPr>
        <w:t>负值</w:t>
      </w:r>
      <w:r>
        <w:rPr>
          <w:rFonts w:ascii="F3" w:eastAsia="F3" w:hAnsi="F3"/>
          <w:color w:val="000000"/>
          <w:spacing w:val="-2"/>
        </w:rPr>
        <w:t>是</w:t>
      </w:r>
      <w:r>
        <w:rPr>
          <w:rFonts w:ascii="F3" w:eastAsia="F3" w:hAnsi="F3"/>
          <w:color w:val="000000"/>
        </w:rPr>
        <w:t>本研究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一</w:t>
      </w:r>
      <w:r>
        <w:rPr>
          <w:rFonts w:ascii="F3" w:eastAsia="F3" w:hAnsi="F3"/>
          <w:color w:val="000000"/>
          <w:spacing w:val="-2"/>
        </w:rPr>
        <w:t>个</w:t>
      </w:r>
      <w:r>
        <w:rPr>
          <w:rFonts w:ascii="F3" w:eastAsia="F3" w:hAnsi="F3"/>
          <w:color w:val="000000"/>
        </w:rPr>
        <w:t>关</w:t>
      </w:r>
      <w:r>
        <w:rPr>
          <w:rFonts w:ascii="F3" w:eastAsia="F3" w:hAnsi="F3"/>
          <w:color w:val="000000"/>
          <w:spacing w:val="-2"/>
        </w:rPr>
        <w:t>键</w:t>
      </w:r>
      <w:r>
        <w:rPr>
          <w:rFonts w:ascii="F3" w:eastAsia="F3" w:hAnsi="F3"/>
          <w:color w:val="000000"/>
        </w:rPr>
        <w:t>发</w:t>
      </w:r>
      <w:r>
        <w:rPr>
          <w:rFonts w:ascii="F3" w:eastAsia="F3" w:hAnsi="F3"/>
          <w:color w:val="000000"/>
          <w:spacing w:val="-4"/>
        </w:rPr>
        <w:t>现</w:t>
      </w:r>
      <w:r>
        <w:rPr>
          <w:rFonts w:ascii="F3" w:eastAsia="F3" w:hAnsi="F3"/>
          <w:color w:val="000000"/>
          <w:spacing w:val="-22"/>
        </w:rPr>
        <w:t>，</w:t>
      </w:r>
      <w:r>
        <w:rPr>
          <w:rFonts w:ascii="F3" w:eastAsia="F3" w:hAnsi="F3"/>
          <w:color w:val="000000"/>
          <w:spacing w:val="-2"/>
        </w:rPr>
        <w:t>它</w:t>
      </w:r>
      <w:r>
        <w:rPr>
          <w:rFonts w:ascii="F3" w:eastAsia="F3" w:hAnsi="F3"/>
          <w:color w:val="000000"/>
        </w:rPr>
        <w:t>表</w:t>
      </w:r>
      <w:r>
        <w:rPr>
          <w:rFonts w:ascii="F3" w:eastAsia="F3" w:hAnsi="F3"/>
          <w:color w:val="000000"/>
          <w:spacing w:val="-2"/>
        </w:rPr>
        <w:t>明</w:t>
      </w:r>
      <w:r>
        <w:rPr>
          <w:rFonts w:ascii="F3" w:eastAsia="F3" w:hAnsi="F3"/>
          <w:color w:val="000000"/>
        </w:rPr>
        <w:t>在</w:t>
      </w:r>
      <w:r>
        <w:rPr>
          <w:rFonts w:ascii="F3" w:eastAsia="F3" w:hAnsi="F3"/>
          <w:color w:val="000000"/>
          <w:spacing w:val="-2"/>
        </w:rPr>
        <w:t>C</w:t>
      </w:r>
      <w:r>
        <w:rPr>
          <w:rFonts w:ascii="F3" w:eastAsia="F3" w:hAnsi="F3"/>
          <w:color w:val="000000"/>
        </w:rPr>
        <w:t>-V</w:t>
      </w:r>
      <w:r>
        <w:rPr>
          <w:rFonts w:ascii="F3" w:eastAsia="F3" w:hAnsi="F3"/>
          <w:color w:val="000000"/>
          <w:spacing w:val="-4"/>
        </w:rPr>
        <w:t>I</w:t>
      </w:r>
      <w:r>
        <w:rPr>
          <w:rFonts w:ascii="F3" w:eastAsia="F3" w:hAnsi="F3"/>
          <w:color w:val="000000"/>
        </w:rPr>
        <w:t>X上</w:t>
      </w:r>
      <w:r>
        <w:rPr>
          <w:rFonts w:ascii="F3" w:eastAsia="F3" w:hAnsi="F3"/>
          <w:color w:val="000000"/>
          <w:spacing w:val="-2"/>
        </w:rPr>
        <w:t>升</w:t>
      </w:r>
      <w:r>
        <w:rPr>
          <w:rFonts w:ascii="F3" w:eastAsia="F3" w:hAnsi="F3"/>
          <w:color w:val="000000"/>
        </w:rPr>
        <w:t>时</w:t>
      </w:r>
      <w:r>
        <w:rPr>
          <w:rFonts w:ascii="F3" w:eastAsia="F3" w:hAnsi="F3"/>
          <w:color w:val="000000"/>
          <w:spacing w:val="-26"/>
        </w:rPr>
        <w:t>，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场预</w:t>
      </w:r>
      <w:r>
        <w:rPr>
          <w:rFonts w:ascii="F3" w:eastAsia="F3" w:hAnsi="F3"/>
          <w:color w:val="000000"/>
          <w:spacing w:val="-2"/>
        </w:rPr>
        <w:t>期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未</w:t>
      </w:r>
      <w:r>
        <w:rPr>
          <w:rFonts w:ascii="F3" w:eastAsia="F3" w:hAnsi="F3"/>
          <w:color w:val="000000"/>
        </w:rPr>
        <w:t>来</w:t>
      </w:r>
      <w:r>
        <w:rPr>
          <w:rFonts w:ascii="F3" w:eastAsia="F3" w:hAnsi="F3"/>
          <w:color w:val="000000"/>
          <w:spacing w:val="-4"/>
        </w:rPr>
        <w:t>不</w:t>
      </w:r>
      <w:r>
        <w:rPr>
          <w:rFonts w:ascii="F3" w:eastAsia="F3" w:hAnsi="F3"/>
          <w:color w:val="000000"/>
        </w:rPr>
        <w:t>确</w:t>
      </w:r>
      <w:r>
        <w:rPr>
          <w:rFonts w:ascii="F3" w:eastAsia="F3" w:hAnsi="F3"/>
          <w:color w:val="000000"/>
          <w:spacing w:val="-2"/>
        </w:rPr>
        <w:t>定</w:t>
      </w:r>
      <w:r>
        <w:rPr>
          <w:rFonts w:ascii="F3" w:eastAsia="F3" w:hAnsi="F3"/>
          <w:color w:val="000000"/>
        </w:rPr>
        <w:t>性</w:t>
      </w:r>
      <w:r>
        <w:rPr>
          <w:rFonts w:ascii="F3" w:eastAsia="F3" w:hAnsi="F3"/>
          <w:color w:val="000000"/>
          <w:spacing w:val="-2"/>
        </w:rPr>
        <w:t>增</w:t>
      </w:r>
      <w:r>
        <w:rPr>
          <w:rFonts w:ascii="F3" w:eastAsia="F3" w:hAnsi="F3"/>
          <w:color w:val="000000"/>
        </w:rPr>
        <w:t>加</w:t>
      </w:r>
      <w:r>
        <w:rPr>
          <w:rFonts w:ascii="F3" w:eastAsia="F3" w:hAnsi="F3"/>
          <w:color w:val="000000"/>
          <w:spacing w:val="-26"/>
        </w:rPr>
        <w:t>，</w:t>
      </w:r>
      <w:r>
        <w:rPr>
          <w:rFonts w:ascii="F3" w:eastAsia="F3" w:hAnsi="F3"/>
          <w:color w:val="000000"/>
        </w:rPr>
        <w:t>可</w:t>
      </w:r>
      <w:r>
        <w:rPr>
          <w:rFonts w:ascii="F3" w:eastAsia="F3" w:hAnsi="F3"/>
          <w:color w:val="000000"/>
          <w:spacing w:val="-4"/>
        </w:rPr>
        <w:t>能</w:t>
      </w:r>
      <w:r>
        <w:rPr>
          <w:rFonts w:ascii="F3" w:eastAsia="F3" w:hAnsi="F3"/>
          <w:color w:val="000000"/>
        </w:rPr>
        <w:t>导</w:t>
      </w:r>
      <w:r>
        <w:rPr>
          <w:rFonts w:ascii="F3" w:eastAsia="F3" w:hAnsi="F3"/>
          <w:color w:val="000000"/>
          <w:spacing w:val="-2"/>
        </w:rPr>
        <w:t>致</w:t>
      </w:r>
      <w:r>
        <w:rPr>
          <w:rFonts w:ascii="F3" w:eastAsia="F3" w:hAnsi="F3"/>
          <w:color w:val="000000"/>
        </w:rPr>
        <w:t>投</w:t>
      </w:r>
      <w:r>
        <w:rPr>
          <w:rFonts w:ascii="F3" w:eastAsia="F3" w:hAnsi="F3"/>
          <w:color w:val="000000"/>
          <w:spacing w:val="-2"/>
        </w:rPr>
        <w:t>资</w:t>
      </w:r>
      <w:r>
        <w:rPr>
          <w:rFonts w:ascii="F3" w:eastAsia="F3" w:hAnsi="F3"/>
          <w:color w:val="000000"/>
        </w:rPr>
        <w:t>者</w:t>
      </w:r>
      <w:r>
        <w:rPr>
          <w:rFonts w:ascii="F3" w:eastAsia="F3" w:hAnsi="F3"/>
          <w:color w:val="000000"/>
          <w:spacing w:val="-2"/>
        </w:rPr>
        <w:t>风</w:t>
      </w:r>
      <w:r>
        <w:rPr>
          <w:rFonts w:ascii="F3" w:eastAsia="F3" w:hAnsi="F3"/>
          <w:color w:val="000000"/>
          <w:spacing w:val="-4"/>
        </w:rPr>
        <w:t>险</w:t>
      </w:r>
      <w:r>
        <w:rPr>
          <w:rFonts w:ascii="F3" w:eastAsia="F3" w:hAnsi="F3"/>
          <w:color w:val="000000"/>
        </w:rPr>
        <w:t>厌恶</w:t>
      </w:r>
      <w:r>
        <w:rPr>
          <w:rFonts w:ascii="F3" w:eastAsia="F3" w:hAnsi="F3"/>
          <w:color w:val="000000"/>
          <w:spacing w:val="-4"/>
        </w:rPr>
        <w:t>情</w:t>
      </w:r>
      <w:r>
        <w:rPr>
          <w:rFonts w:ascii="F3" w:eastAsia="F3" w:hAnsi="F3"/>
          <w:color w:val="000000"/>
        </w:rPr>
        <w:t>绪上升</w:t>
      </w:r>
      <w:r>
        <w:rPr>
          <w:rFonts w:ascii="F3" w:eastAsia="F3" w:hAnsi="F3"/>
          <w:color w:val="000000"/>
          <w:spacing w:val="-2"/>
        </w:rPr>
        <w:t>，</w:t>
      </w:r>
      <w:r>
        <w:rPr>
          <w:rFonts w:ascii="F3" w:eastAsia="F3" w:hAnsi="F3"/>
          <w:color w:val="000000"/>
        </w:rPr>
        <w:t>进</w:t>
      </w:r>
      <w:r>
        <w:rPr>
          <w:rFonts w:ascii="F3" w:eastAsia="F3" w:hAnsi="F3"/>
          <w:color w:val="000000"/>
          <w:spacing w:val="-2"/>
        </w:rPr>
        <w:t>而</w:t>
      </w:r>
      <w:r>
        <w:rPr>
          <w:rFonts w:ascii="F3" w:eastAsia="F3" w:hAnsi="F3"/>
          <w:color w:val="000000"/>
        </w:rPr>
        <w:t>影</w:t>
      </w:r>
      <w:r>
        <w:rPr>
          <w:rFonts w:ascii="F3" w:eastAsia="F3" w:hAnsi="F3"/>
          <w:color w:val="000000"/>
          <w:spacing w:val="-2"/>
        </w:rPr>
        <w:t>响</w:t>
      </w:r>
      <w:r>
        <w:rPr>
          <w:rFonts w:ascii="F3" w:eastAsia="F3" w:hAnsi="F3"/>
          <w:color w:val="000000"/>
        </w:rPr>
        <w:t>股</w:t>
      </w:r>
      <w:r>
        <w:rPr>
          <w:rFonts w:ascii="F3" w:eastAsia="F3" w:hAnsi="F3"/>
          <w:color w:val="000000"/>
          <w:spacing w:val="-4"/>
        </w:rPr>
        <w:t>票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的收</w:t>
      </w:r>
      <w:r>
        <w:rPr>
          <w:rFonts w:ascii="F3" w:eastAsia="F3" w:hAnsi="F3"/>
          <w:color w:val="000000"/>
          <w:spacing w:val="-2"/>
        </w:rPr>
        <w:t>益率</w:t>
      </w:r>
      <w:r>
        <w:rPr>
          <w:rFonts w:ascii="F3" w:eastAsia="F3" w:hAnsi="F3"/>
          <w:color w:val="000000"/>
        </w:rPr>
        <w:t xml:space="preserve"> </w:t>
      </w:r>
    </w:p>
    <w:p w14:paraId="057E9648" w14:textId="77777777" w:rsidR="002B2005" w:rsidRDefault="00000000">
      <w:pPr>
        <w:widowControl/>
        <w:tabs>
          <w:tab w:val="left" w:pos="454"/>
        </w:tabs>
        <w:autoSpaceDE w:val="0"/>
        <w:autoSpaceDN w:val="0"/>
        <w:spacing w:before="312" w:line="312" w:lineRule="exact"/>
        <w:ind w:left="14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基于</w:t>
      </w:r>
      <w:r>
        <w:rPr>
          <w:rFonts w:ascii="F3" w:eastAsia="F3" w:hAnsi="F3"/>
          <w:color w:val="000000"/>
          <w:spacing w:val="-2"/>
        </w:rPr>
        <w:t>之</w:t>
      </w:r>
      <w:r>
        <w:rPr>
          <w:rFonts w:ascii="F3" w:eastAsia="F3" w:hAnsi="F3"/>
          <w:color w:val="000000"/>
        </w:rPr>
        <w:t>前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研</w:t>
      </w:r>
      <w:r>
        <w:rPr>
          <w:rFonts w:ascii="F3" w:eastAsia="F3" w:hAnsi="F3"/>
          <w:color w:val="000000"/>
          <w:spacing w:val="-2"/>
        </w:rPr>
        <w:t>究</w:t>
      </w:r>
      <w:r>
        <w:rPr>
          <w:rFonts w:ascii="F3" w:eastAsia="F3" w:hAnsi="F3"/>
          <w:color w:val="000000"/>
        </w:rPr>
        <w:t>报</w:t>
      </w:r>
      <w:r>
        <w:rPr>
          <w:rFonts w:ascii="F3" w:eastAsia="F3" w:hAnsi="F3"/>
          <w:color w:val="000000"/>
          <w:spacing w:val="-4"/>
        </w:rPr>
        <w:t>告</w:t>
      </w:r>
      <w:r>
        <w:rPr>
          <w:rFonts w:ascii="F3" w:eastAsia="F3" w:hAnsi="F3"/>
          <w:color w:val="000000"/>
          <w:spacing w:val="-22"/>
        </w:rPr>
        <w:t>，</w:t>
      </w:r>
      <w:r>
        <w:rPr>
          <w:rFonts w:ascii="F3" w:eastAsia="F3" w:hAnsi="F3"/>
          <w:color w:val="000000"/>
          <w:spacing w:val="-2"/>
        </w:rPr>
        <w:t>这</w:t>
      </w:r>
      <w:r>
        <w:rPr>
          <w:rFonts w:ascii="F3" w:eastAsia="F3" w:hAnsi="F3"/>
          <w:color w:val="000000"/>
        </w:rPr>
        <w:t>个线</w:t>
      </w:r>
      <w:r>
        <w:rPr>
          <w:rFonts w:ascii="F3" w:eastAsia="F3" w:hAnsi="F3"/>
          <w:color w:val="000000"/>
          <w:spacing w:val="-2"/>
        </w:rPr>
        <w:t>性</w:t>
      </w:r>
      <w:r>
        <w:rPr>
          <w:rFonts w:ascii="F3" w:eastAsia="F3" w:hAnsi="F3"/>
          <w:color w:val="000000"/>
        </w:rPr>
        <w:t>回</w:t>
      </w:r>
      <w:r>
        <w:rPr>
          <w:rFonts w:ascii="F3" w:eastAsia="F3" w:hAnsi="F3"/>
          <w:color w:val="000000"/>
          <w:spacing w:val="-2"/>
        </w:rPr>
        <w:t>归</w:t>
      </w:r>
      <w:r>
        <w:rPr>
          <w:rFonts w:ascii="F3" w:eastAsia="F3" w:hAnsi="F3"/>
          <w:color w:val="000000"/>
        </w:rPr>
        <w:t>模</w:t>
      </w:r>
      <w:r>
        <w:rPr>
          <w:rFonts w:ascii="F3" w:eastAsia="F3" w:hAnsi="F3"/>
          <w:color w:val="000000"/>
          <w:spacing w:val="-2"/>
        </w:rPr>
        <w:t>型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6"/>
        </w:rPr>
        <w:t>计</w:t>
      </w:r>
      <w:r>
        <w:rPr>
          <w:rFonts w:ascii="F3" w:eastAsia="F3" w:hAnsi="F3"/>
          <w:color w:val="000000"/>
        </w:rPr>
        <w:t>量</w:t>
      </w:r>
      <w:r>
        <w:rPr>
          <w:rFonts w:ascii="F3" w:eastAsia="F3" w:hAnsi="F3"/>
          <w:color w:val="000000"/>
          <w:spacing w:val="-2"/>
        </w:rPr>
        <w:t>结</w:t>
      </w:r>
      <w:r>
        <w:rPr>
          <w:rFonts w:ascii="F3" w:eastAsia="F3" w:hAnsi="F3"/>
          <w:color w:val="000000"/>
        </w:rPr>
        <w:t>果为</w:t>
      </w:r>
      <w:r>
        <w:rPr>
          <w:rFonts w:ascii="F3" w:eastAsia="F3" w:hAnsi="F3"/>
          <w:color w:val="000000"/>
          <w:spacing w:val="-2"/>
        </w:rPr>
        <w:t>我</w:t>
      </w:r>
      <w:r>
        <w:rPr>
          <w:rFonts w:ascii="F3" w:eastAsia="F3" w:hAnsi="F3"/>
          <w:color w:val="000000"/>
        </w:rPr>
        <w:t>们</w:t>
      </w:r>
      <w:r>
        <w:rPr>
          <w:rFonts w:ascii="F3" w:eastAsia="F3" w:hAnsi="F3"/>
          <w:color w:val="000000"/>
          <w:spacing w:val="-2"/>
        </w:rPr>
        <w:t>提</w:t>
      </w:r>
      <w:r>
        <w:rPr>
          <w:rFonts w:ascii="F3" w:eastAsia="F3" w:hAnsi="F3"/>
          <w:color w:val="000000"/>
        </w:rPr>
        <w:t>供</w:t>
      </w:r>
      <w:r>
        <w:rPr>
          <w:rFonts w:ascii="F3" w:eastAsia="F3" w:hAnsi="F3"/>
          <w:color w:val="000000"/>
          <w:spacing w:val="-2"/>
        </w:rPr>
        <w:t>了</w:t>
      </w:r>
      <w:r>
        <w:rPr>
          <w:rFonts w:ascii="F3" w:eastAsia="F3" w:hAnsi="F3"/>
          <w:color w:val="000000"/>
        </w:rPr>
        <w:t>有</w:t>
      </w:r>
      <w:r>
        <w:rPr>
          <w:rFonts w:ascii="F3" w:eastAsia="F3" w:hAnsi="F3"/>
          <w:color w:val="000000"/>
          <w:spacing w:val="-2"/>
        </w:rPr>
        <w:t>关</w:t>
      </w:r>
      <w:r>
        <w:rPr>
          <w:rFonts w:ascii="F3" w:eastAsia="F3" w:hAnsi="F3"/>
          <w:color w:val="000000"/>
        </w:rPr>
        <w:t>中</w:t>
      </w:r>
      <w:r>
        <w:rPr>
          <w:rFonts w:ascii="F3" w:eastAsia="F3" w:hAnsi="F3"/>
          <w:color w:val="000000"/>
          <w:spacing w:val="-2"/>
        </w:rPr>
        <w:t>国</w:t>
      </w:r>
      <w:r>
        <w:rPr>
          <w:rFonts w:ascii="F3" w:eastAsia="F3" w:hAnsi="F3"/>
          <w:color w:val="000000"/>
        </w:rPr>
        <w:t>市场VI</w:t>
      </w:r>
      <w:r>
        <w:rPr>
          <w:rFonts w:ascii="F3" w:eastAsia="F3" w:hAnsi="F3"/>
          <w:color w:val="000000"/>
          <w:spacing w:val="-26"/>
        </w:rPr>
        <w:t>X</w:t>
      </w:r>
      <w:r>
        <w:rPr>
          <w:rFonts w:ascii="F3" w:eastAsia="F3" w:hAnsi="F3"/>
          <w:color w:val="000000"/>
        </w:rPr>
        <w:t>（C-V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26"/>
        </w:rPr>
        <w:t>）</w:t>
      </w:r>
      <w:r>
        <w:rPr>
          <w:rFonts w:ascii="F3" w:eastAsia="F3" w:hAnsi="F3"/>
          <w:color w:val="000000"/>
        </w:rPr>
        <w:t>变</w:t>
      </w:r>
      <w:r>
        <w:rPr>
          <w:rFonts w:ascii="F3" w:eastAsia="F3" w:hAnsi="F3"/>
          <w:color w:val="000000"/>
          <w:spacing w:val="-2"/>
        </w:rPr>
        <w:t>化</w:t>
      </w:r>
      <w:r>
        <w:rPr>
          <w:rFonts w:ascii="F3" w:eastAsia="F3" w:hAnsi="F3"/>
          <w:color w:val="000000"/>
          <w:spacing w:val="-4"/>
        </w:rPr>
        <w:t>与</w:t>
      </w:r>
      <w:r>
        <w:rPr>
          <w:rFonts w:ascii="F3" w:eastAsia="F3" w:hAnsi="F3"/>
          <w:color w:val="000000"/>
        </w:rPr>
        <w:t>沪深3</w:t>
      </w:r>
      <w:r>
        <w:rPr>
          <w:rFonts w:ascii="F3" w:eastAsia="F3" w:hAnsi="F3"/>
          <w:color w:val="000000"/>
          <w:spacing w:val="-2"/>
        </w:rPr>
        <w:t>0</w:t>
      </w:r>
      <w:r>
        <w:rPr>
          <w:rFonts w:ascii="F3" w:eastAsia="F3" w:hAnsi="F3"/>
          <w:color w:val="000000"/>
        </w:rPr>
        <w:t>0</w:t>
      </w:r>
      <w:r>
        <w:tab/>
      </w:r>
      <w:r>
        <w:rPr>
          <w:rFonts w:ascii="F3" w:eastAsia="F3" w:hAnsi="F3"/>
          <w:color w:val="000000"/>
        </w:rPr>
        <w:t>指数</w:t>
      </w:r>
      <w:r>
        <w:rPr>
          <w:rFonts w:ascii="F3" w:eastAsia="F3" w:hAnsi="F3"/>
          <w:color w:val="000000"/>
          <w:spacing w:val="-2"/>
        </w:rPr>
        <w:t>收</w:t>
      </w:r>
      <w:r>
        <w:rPr>
          <w:rFonts w:ascii="F3" w:eastAsia="F3" w:hAnsi="F3"/>
          <w:color w:val="000000"/>
        </w:rPr>
        <w:t>益</w:t>
      </w:r>
      <w:r>
        <w:rPr>
          <w:rFonts w:ascii="F3" w:eastAsia="F3" w:hAnsi="F3"/>
          <w:color w:val="000000"/>
          <w:spacing w:val="-2"/>
        </w:rPr>
        <w:t>率</w:t>
      </w:r>
      <w:r>
        <w:rPr>
          <w:rFonts w:ascii="F3" w:eastAsia="F3" w:hAnsi="F3"/>
          <w:color w:val="000000"/>
        </w:rPr>
        <w:t>关</w:t>
      </w:r>
      <w:r>
        <w:rPr>
          <w:rFonts w:ascii="F3" w:eastAsia="F3" w:hAnsi="F3"/>
          <w:color w:val="000000"/>
          <w:spacing w:val="-2"/>
        </w:rPr>
        <w:t>系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4"/>
        </w:rPr>
        <w:t>重</w:t>
      </w:r>
      <w:r>
        <w:rPr>
          <w:rFonts w:ascii="F3" w:eastAsia="F3" w:hAnsi="F3"/>
          <w:color w:val="000000"/>
        </w:rPr>
        <w:t>要</w:t>
      </w:r>
      <w:r>
        <w:rPr>
          <w:rFonts w:ascii="F3" w:eastAsia="F3" w:hAnsi="F3"/>
          <w:color w:val="000000"/>
          <w:spacing w:val="-2"/>
        </w:rPr>
        <w:t>统</w:t>
      </w:r>
      <w:r>
        <w:rPr>
          <w:rFonts w:ascii="F3" w:eastAsia="F3" w:hAnsi="F3"/>
          <w:color w:val="000000"/>
        </w:rPr>
        <w:t>计证</w:t>
      </w:r>
      <w:r>
        <w:rPr>
          <w:rFonts w:ascii="F3" w:eastAsia="F3" w:hAnsi="F3"/>
          <w:color w:val="000000"/>
          <w:spacing w:val="-2"/>
        </w:rPr>
        <w:t>据</w:t>
      </w:r>
      <w:r>
        <w:rPr>
          <w:rFonts w:ascii="F3" w:eastAsia="F3" w:hAnsi="F3"/>
          <w:color w:val="000000"/>
          <w:spacing w:val="-14"/>
        </w:rPr>
        <w:t>。</w:t>
      </w:r>
      <w:r>
        <w:rPr>
          <w:rFonts w:ascii="F3" w:eastAsia="F3" w:hAnsi="F3"/>
          <w:color w:val="000000"/>
          <w:spacing w:val="-2"/>
        </w:rPr>
        <w:t>模</w:t>
      </w:r>
      <w:r>
        <w:rPr>
          <w:rFonts w:ascii="F3" w:eastAsia="F3" w:hAnsi="F3"/>
          <w:color w:val="000000"/>
        </w:rPr>
        <w:t>型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核</w:t>
      </w:r>
      <w:r>
        <w:rPr>
          <w:rFonts w:ascii="F3" w:eastAsia="F3" w:hAnsi="F3"/>
          <w:color w:val="000000"/>
          <w:spacing w:val="-2"/>
        </w:rPr>
        <w:t>心</w:t>
      </w:r>
      <w:r>
        <w:rPr>
          <w:rFonts w:ascii="F3" w:eastAsia="F3" w:hAnsi="F3"/>
          <w:color w:val="000000"/>
        </w:rPr>
        <w:t>发</w:t>
      </w:r>
      <w:r>
        <w:rPr>
          <w:rFonts w:ascii="F3" w:eastAsia="F3" w:hAnsi="F3"/>
          <w:color w:val="000000"/>
          <w:spacing w:val="-2"/>
        </w:rPr>
        <w:t>现</w:t>
      </w:r>
      <w:r>
        <w:rPr>
          <w:rFonts w:ascii="F3" w:eastAsia="F3" w:hAnsi="F3"/>
          <w:color w:val="000000"/>
        </w:rPr>
        <w:t>是V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X的</w:t>
      </w:r>
      <w:r>
        <w:rPr>
          <w:rFonts w:ascii="F3" w:eastAsia="F3" w:hAnsi="F3"/>
          <w:color w:val="000000"/>
          <w:spacing w:val="-4"/>
        </w:rPr>
        <w:t>变</w:t>
      </w:r>
      <w:r>
        <w:rPr>
          <w:rFonts w:ascii="F3" w:eastAsia="F3" w:hAnsi="F3"/>
          <w:color w:val="000000"/>
          <w:spacing w:val="-12"/>
        </w:rPr>
        <w:t>动</w:t>
      </w:r>
      <w:r>
        <w:rPr>
          <w:rFonts w:ascii="F3" w:eastAsia="F3" w:hAnsi="F3"/>
          <w:color w:val="000000"/>
        </w:rPr>
        <w:t>（</w:t>
      </w:r>
      <w:r>
        <w:rPr>
          <w:rFonts w:ascii="F3" w:eastAsia="F3" w:hAnsi="F3"/>
          <w:color w:val="000000"/>
          <w:spacing w:val="-4"/>
        </w:rPr>
        <w:t>v</w:t>
      </w:r>
      <w:r>
        <w:rPr>
          <w:rFonts w:ascii="F3" w:eastAsia="F3" w:hAnsi="F3"/>
          <w:color w:val="000000"/>
        </w:rPr>
        <w:t>i</w:t>
      </w:r>
      <w:r>
        <w:rPr>
          <w:rFonts w:ascii="F3" w:eastAsia="F3" w:hAnsi="F3"/>
          <w:color w:val="000000"/>
          <w:spacing w:val="-2"/>
        </w:rPr>
        <w:t>x</w:t>
      </w:r>
      <w:r>
        <w:rPr>
          <w:rFonts w:ascii="F3" w:eastAsia="F3" w:hAnsi="F3"/>
          <w:color w:val="000000"/>
        </w:rPr>
        <w:t>_di</w:t>
      </w:r>
      <w:r>
        <w:rPr>
          <w:rFonts w:ascii="F3" w:eastAsia="F3" w:hAnsi="F3"/>
          <w:color w:val="000000"/>
          <w:spacing w:val="-4"/>
        </w:rPr>
        <w:t>f</w:t>
      </w:r>
      <w:r>
        <w:rPr>
          <w:rFonts w:ascii="F3" w:eastAsia="F3" w:hAnsi="F3"/>
          <w:color w:val="000000"/>
        </w:rPr>
        <w:t>f</w:t>
      </w:r>
      <w:r>
        <w:rPr>
          <w:rFonts w:ascii="F3" w:eastAsia="F3" w:hAnsi="F3"/>
          <w:color w:val="000000"/>
          <w:spacing w:val="-16"/>
        </w:rPr>
        <w:t>）</w:t>
      </w:r>
      <w:r>
        <w:rPr>
          <w:rFonts w:ascii="F3" w:eastAsia="F3" w:hAnsi="F3"/>
          <w:color w:val="000000"/>
        </w:rPr>
        <w:t>与</w:t>
      </w:r>
      <w:r>
        <w:rPr>
          <w:rFonts w:ascii="F3" w:eastAsia="F3" w:hAnsi="F3"/>
          <w:color w:val="000000"/>
          <w:spacing w:val="-4"/>
        </w:rPr>
        <w:t>沪</w:t>
      </w:r>
      <w:r>
        <w:rPr>
          <w:rFonts w:ascii="F3" w:eastAsia="F3" w:hAnsi="F3"/>
          <w:color w:val="000000"/>
        </w:rPr>
        <w:t>深300指</w:t>
      </w:r>
      <w:r>
        <w:rPr>
          <w:rFonts w:ascii="F3" w:eastAsia="F3" w:hAnsi="F3"/>
          <w:color w:val="000000"/>
          <w:spacing w:val="-4"/>
        </w:rPr>
        <w:t>数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收</w:t>
      </w:r>
      <w:r>
        <w:rPr>
          <w:rFonts w:ascii="F3" w:eastAsia="F3" w:hAnsi="F3"/>
          <w:color w:val="000000"/>
        </w:rPr>
        <w:t>益</w:t>
      </w:r>
      <w:r>
        <w:rPr>
          <w:rFonts w:ascii="F3" w:eastAsia="F3" w:hAnsi="F3"/>
          <w:color w:val="000000"/>
          <w:spacing w:val="-2"/>
        </w:rPr>
        <w:t>率</w:t>
      </w:r>
      <w:r>
        <w:rPr>
          <w:rFonts w:ascii="F3" w:eastAsia="F3" w:hAnsi="F3"/>
          <w:color w:val="000000"/>
        </w:rPr>
        <w:t>之间</w:t>
      </w:r>
      <w:r>
        <w:rPr>
          <w:rFonts w:ascii="F3" w:eastAsia="F3" w:hAnsi="F3"/>
          <w:color w:val="000000"/>
          <w:spacing w:val="-2"/>
        </w:rPr>
        <w:t>存</w:t>
      </w:r>
      <w:r>
        <w:rPr>
          <w:rFonts w:ascii="F3" w:eastAsia="F3" w:hAnsi="F3"/>
          <w:color w:val="000000"/>
        </w:rPr>
        <w:t>在</w:t>
      </w:r>
      <w:r>
        <w:tab/>
      </w:r>
      <w:r>
        <w:rPr>
          <w:rFonts w:ascii="F3" w:eastAsia="F3" w:hAnsi="F3"/>
          <w:color w:val="000000"/>
        </w:rPr>
        <w:t>显著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负</w:t>
      </w:r>
      <w:r>
        <w:rPr>
          <w:rFonts w:ascii="F3" w:eastAsia="F3" w:hAnsi="F3"/>
          <w:color w:val="000000"/>
          <w:spacing w:val="-2"/>
        </w:rPr>
        <w:t>相</w:t>
      </w:r>
      <w:r>
        <w:rPr>
          <w:rFonts w:ascii="F3" w:eastAsia="F3" w:hAnsi="F3"/>
          <w:color w:val="000000"/>
        </w:rPr>
        <w:t>关</w:t>
      </w:r>
      <w:r>
        <w:rPr>
          <w:rFonts w:ascii="F3" w:eastAsia="F3" w:hAnsi="F3"/>
          <w:color w:val="000000"/>
          <w:spacing w:val="-2"/>
        </w:rPr>
        <w:t>关</w:t>
      </w:r>
      <w:r>
        <w:rPr>
          <w:rFonts w:ascii="F3" w:eastAsia="F3" w:hAnsi="F3"/>
          <w:color w:val="000000"/>
        </w:rPr>
        <w:t>系</w:t>
      </w:r>
      <w:r>
        <w:rPr>
          <w:rFonts w:ascii="F3" w:eastAsia="F3" w:hAnsi="F3"/>
          <w:color w:val="000000"/>
          <w:spacing w:val="-16"/>
        </w:rPr>
        <w:t>。</w:t>
      </w:r>
      <w:r>
        <w:rPr>
          <w:rFonts w:ascii="F3" w:eastAsia="F3" w:hAnsi="F3"/>
          <w:color w:val="000000"/>
        </w:rPr>
        <w:t>这</w:t>
      </w:r>
      <w:r>
        <w:rPr>
          <w:rFonts w:ascii="F3" w:eastAsia="F3" w:hAnsi="F3"/>
          <w:color w:val="000000"/>
          <w:spacing w:val="-2"/>
        </w:rPr>
        <w:t>意</w:t>
      </w:r>
      <w:r>
        <w:rPr>
          <w:rFonts w:ascii="F3" w:eastAsia="F3" w:hAnsi="F3"/>
          <w:color w:val="000000"/>
        </w:rPr>
        <w:t>味着</w:t>
      </w:r>
      <w:r>
        <w:rPr>
          <w:rFonts w:ascii="F3" w:eastAsia="F3" w:hAnsi="F3"/>
          <w:color w:val="000000"/>
          <w:spacing w:val="-14"/>
        </w:rPr>
        <w:t>，</w:t>
      </w:r>
      <w:r>
        <w:rPr>
          <w:rFonts w:ascii="F3" w:eastAsia="F3" w:hAnsi="F3"/>
          <w:color w:val="000000"/>
        </w:rPr>
        <w:t>当</w:t>
      </w:r>
      <w:r>
        <w:rPr>
          <w:rFonts w:ascii="F3" w:eastAsia="F3" w:hAnsi="F3"/>
          <w:color w:val="000000"/>
          <w:spacing w:val="-4"/>
        </w:rPr>
        <w:t>V</w:t>
      </w:r>
      <w:r>
        <w:rPr>
          <w:rFonts w:ascii="F3" w:eastAsia="F3" w:hAnsi="F3"/>
          <w:color w:val="000000"/>
        </w:rPr>
        <w:t>IX增</w:t>
      </w:r>
      <w:r>
        <w:rPr>
          <w:rFonts w:ascii="F3" w:eastAsia="F3" w:hAnsi="F3"/>
          <w:color w:val="000000"/>
          <w:spacing w:val="-2"/>
        </w:rPr>
        <w:t>加</w:t>
      </w:r>
      <w:r>
        <w:rPr>
          <w:rFonts w:ascii="F3" w:eastAsia="F3" w:hAnsi="F3"/>
          <w:color w:val="000000"/>
        </w:rPr>
        <w:t>时</w:t>
      </w:r>
      <w:r>
        <w:rPr>
          <w:rFonts w:ascii="F3" w:eastAsia="F3" w:hAnsi="F3"/>
          <w:color w:val="000000"/>
          <w:spacing w:val="-14"/>
        </w:rPr>
        <w:t>，</w:t>
      </w:r>
      <w:r>
        <w:rPr>
          <w:rFonts w:ascii="F3" w:eastAsia="F3" w:hAnsi="F3"/>
          <w:color w:val="000000"/>
          <w:spacing w:val="-2"/>
        </w:rPr>
        <w:t>沪</w:t>
      </w:r>
      <w:r>
        <w:rPr>
          <w:rFonts w:ascii="F3" w:eastAsia="F3" w:hAnsi="F3"/>
          <w:color w:val="000000"/>
        </w:rPr>
        <w:t>深300指</w:t>
      </w:r>
      <w:r>
        <w:rPr>
          <w:rFonts w:ascii="F3" w:eastAsia="F3" w:hAnsi="F3"/>
          <w:color w:val="000000"/>
          <w:spacing w:val="-2"/>
        </w:rPr>
        <w:t>数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收</w:t>
      </w:r>
      <w:r>
        <w:rPr>
          <w:rFonts w:ascii="F3" w:eastAsia="F3" w:hAnsi="F3"/>
          <w:color w:val="000000"/>
        </w:rPr>
        <w:t>益</w:t>
      </w:r>
      <w:r>
        <w:rPr>
          <w:rFonts w:ascii="F3" w:eastAsia="F3" w:hAnsi="F3"/>
          <w:color w:val="000000"/>
          <w:spacing w:val="-2"/>
        </w:rPr>
        <w:t>率</w:t>
      </w:r>
      <w:r>
        <w:rPr>
          <w:rFonts w:ascii="F3" w:eastAsia="F3" w:hAnsi="F3"/>
          <w:color w:val="000000"/>
        </w:rPr>
        <w:t>倾</w:t>
      </w:r>
      <w:r>
        <w:rPr>
          <w:rFonts w:ascii="F3" w:eastAsia="F3" w:hAnsi="F3"/>
          <w:color w:val="000000"/>
          <w:spacing w:val="-2"/>
        </w:rPr>
        <w:t>向</w:t>
      </w:r>
      <w:r>
        <w:rPr>
          <w:rFonts w:ascii="F3" w:eastAsia="F3" w:hAnsi="F3"/>
          <w:color w:val="000000"/>
        </w:rPr>
        <w:t>于下</w:t>
      </w:r>
      <w:r>
        <w:rPr>
          <w:rFonts w:ascii="F3" w:eastAsia="F3" w:hAnsi="F3"/>
          <w:color w:val="000000"/>
          <w:spacing w:val="-4"/>
        </w:rPr>
        <w:t>降</w:t>
      </w:r>
      <w:r>
        <w:rPr>
          <w:rFonts w:ascii="F3" w:eastAsia="F3" w:hAnsi="F3"/>
          <w:color w:val="000000"/>
          <w:spacing w:val="-10"/>
        </w:rPr>
        <w:t>，</w:t>
      </w:r>
      <w:r>
        <w:rPr>
          <w:rFonts w:ascii="F3" w:eastAsia="F3" w:hAnsi="F3"/>
          <w:color w:val="000000"/>
          <w:spacing w:val="-2"/>
        </w:rPr>
        <w:t>反</w:t>
      </w:r>
      <w:r>
        <w:rPr>
          <w:rFonts w:ascii="F3" w:eastAsia="F3" w:hAnsi="F3"/>
          <w:color w:val="000000"/>
        </w:rPr>
        <w:t>之</w:t>
      </w:r>
      <w:r>
        <w:rPr>
          <w:rFonts w:ascii="F3" w:eastAsia="F3" w:hAnsi="F3"/>
          <w:color w:val="000000"/>
          <w:spacing w:val="-4"/>
        </w:rPr>
        <w:t>亦</w:t>
      </w:r>
      <w:r>
        <w:rPr>
          <w:rFonts w:ascii="F3" w:eastAsia="F3" w:hAnsi="F3"/>
          <w:color w:val="000000"/>
        </w:rPr>
        <w:t>然</w:t>
      </w:r>
      <w:r>
        <w:rPr>
          <w:rFonts w:ascii="F3" w:eastAsia="F3" w:hAnsi="F3"/>
          <w:color w:val="000000"/>
          <w:spacing w:val="-10"/>
        </w:rPr>
        <w:t>。</w:t>
      </w:r>
      <w:r>
        <w:rPr>
          <w:rFonts w:ascii="F3" w:eastAsia="F3" w:hAnsi="F3"/>
          <w:color w:val="000000"/>
          <w:spacing w:val="-2"/>
        </w:rPr>
        <w:t>此结</w:t>
      </w:r>
      <w:r>
        <w:rPr>
          <w:rFonts w:ascii="F3" w:eastAsia="F3" w:hAnsi="F3"/>
          <w:color w:val="000000"/>
        </w:rPr>
        <w:t>果强</w:t>
      </w:r>
      <w:r>
        <w:rPr>
          <w:rFonts w:ascii="F3" w:eastAsia="F3" w:hAnsi="F3"/>
          <w:color w:val="000000"/>
          <w:spacing w:val="-6"/>
        </w:rPr>
        <w:t>调</w:t>
      </w:r>
      <w:r>
        <w:rPr>
          <w:rFonts w:ascii="F3" w:eastAsia="F3" w:hAnsi="F3"/>
          <w:color w:val="000000"/>
        </w:rPr>
        <w:t>了</w:t>
      </w:r>
      <w:r>
        <w:tab/>
      </w:r>
      <w:r>
        <w:rPr>
          <w:rFonts w:ascii="F3" w:eastAsia="F3" w:hAnsi="F3"/>
          <w:color w:val="000000"/>
        </w:rPr>
        <w:t>VIX作</w:t>
      </w:r>
      <w:r>
        <w:rPr>
          <w:rFonts w:ascii="F3" w:eastAsia="F3" w:hAnsi="F3"/>
          <w:color w:val="000000"/>
          <w:spacing w:val="-2"/>
        </w:rPr>
        <w:t>为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场</w:t>
      </w:r>
      <w:r>
        <w:rPr>
          <w:rFonts w:ascii="F3" w:eastAsia="F3" w:hAnsi="F3"/>
          <w:color w:val="000000"/>
        </w:rPr>
        <w:t>恐</w:t>
      </w:r>
      <w:r>
        <w:rPr>
          <w:rFonts w:ascii="F3" w:eastAsia="F3" w:hAnsi="F3"/>
          <w:color w:val="000000"/>
          <w:spacing w:val="-2"/>
        </w:rPr>
        <w:t>慌</w:t>
      </w:r>
      <w:r>
        <w:rPr>
          <w:rFonts w:ascii="F3" w:eastAsia="F3" w:hAnsi="F3"/>
          <w:color w:val="000000"/>
        </w:rPr>
        <w:t>或</w:t>
      </w:r>
      <w:r>
        <w:rPr>
          <w:rFonts w:ascii="F3" w:eastAsia="F3" w:hAnsi="F3"/>
          <w:color w:val="000000"/>
          <w:spacing w:val="-4"/>
        </w:rPr>
        <w:t>不</w:t>
      </w:r>
      <w:r>
        <w:rPr>
          <w:rFonts w:ascii="F3" w:eastAsia="F3" w:hAnsi="F3"/>
          <w:color w:val="000000"/>
        </w:rPr>
        <w:t>确</w:t>
      </w:r>
      <w:r>
        <w:rPr>
          <w:rFonts w:ascii="F3" w:eastAsia="F3" w:hAnsi="F3"/>
          <w:color w:val="000000"/>
          <w:spacing w:val="-2"/>
        </w:rPr>
        <w:t>定</w:t>
      </w:r>
      <w:r>
        <w:rPr>
          <w:rFonts w:ascii="F3" w:eastAsia="F3" w:hAnsi="F3"/>
          <w:color w:val="000000"/>
        </w:rPr>
        <w:t>性的</w:t>
      </w:r>
      <w:r>
        <w:rPr>
          <w:rFonts w:ascii="F3" w:eastAsia="F3" w:hAnsi="F3"/>
          <w:color w:val="000000"/>
          <w:spacing w:val="-2"/>
        </w:rPr>
        <w:t>度</w:t>
      </w:r>
      <w:r>
        <w:rPr>
          <w:rFonts w:ascii="F3" w:eastAsia="F3" w:hAnsi="F3"/>
          <w:color w:val="000000"/>
        </w:rPr>
        <w:t>量</w:t>
      </w:r>
      <w:r>
        <w:rPr>
          <w:rFonts w:ascii="F3" w:eastAsia="F3" w:hAnsi="F3"/>
          <w:color w:val="000000"/>
          <w:spacing w:val="-2"/>
        </w:rPr>
        <w:t>，</w:t>
      </w:r>
      <w:r>
        <w:rPr>
          <w:rFonts w:ascii="F3" w:eastAsia="F3" w:hAnsi="F3"/>
          <w:color w:val="000000"/>
        </w:rPr>
        <w:t>对</w:t>
      </w:r>
      <w:r>
        <w:rPr>
          <w:rFonts w:ascii="F3" w:eastAsia="F3" w:hAnsi="F3"/>
          <w:color w:val="000000"/>
          <w:spacing w:val="-2"/>
        </w:rPr>
        <w:t>股</w:t>
      </w:r>
      <w:r>
        <w:rPr>
          <w:rFonts w:ascii="F3" w:eastAsia="F3" w:hAnsi="F3"/>
          <w:color w:val="000000"/>
        </w:rPr>
        <w:t>票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动</w:t>
      </w:r>
      <w:r>
        <w:rPr>
          <w:rFonts w:ascii="F3" w:eastAsia="F3" w:hAnsi="F3"/>
          <w:color w:val="000000"/>
        </w:rPr>
        <w:t>态的</w:t>
      </w:r>
      <w:r>
        <w:rPr>
          <w:rFonts w:ascii="F3" w:eastAsia="F3" w:hAnsi="F3"/>
          <w:color w:val="000000"/>
          <w:spacing w:val="-4"/>
        </w:rPr>
        <w:t>显</w:t>
      </w:r>
      <w:r>
        <w:rPr>
          <w:rFonts w:ascii="F3" w:eastAsia="F3" w:hAnsi="F3"/>
          <w:color w:val="000000"/>
        </w:rPr>
        <w:t>著</w:t>
      </w:r>
      <w:r>
        <w:rPr>
          <w:rFonts w:ascii="F3" w:eastAsia="F3" w:hAnsi="F3"/>
          <w:color w:val="000000"/>
          <w:spacing w:val="-2"/>
        </w:rPr>
        <w:t>解</w:t>
      </w:r>
      <w:r>
        <w:rPr>
          <w:rFonts w:ascii="F3" w:eastAsia="F3" w:hAnsi="F3"/>
          <w:color w:val="000000"/>
        </w:rPr>
        <w:t>释</w:t>
      </w:r>
      <w:r>
        <w:rPr>
          <w:rFonts w:ascii="F3" w:eastAsia="F3" w:hAnsi="F3"/>
          <w:color w:val="000000"/>
          <w:spacing w:val="-2"/>
        </w:rPr>
        <w:t>力。</w:t>
      </w:r>
      <w:r>
        <w:rPr>
          <w:rFonts w:ascii="F3" w:eastAsia="F3" w:hAnsi="F3"/>
          <w:color w:val="000000"/>
        </w:rPr>
        <w:t xml:space="preserve"> </w:t>
      </w:r>
    </w:p>
    <w:p w14:paraId="64580B24" w14:textId="77777777" w:rsidR="002B2005" w:rsidRDefault="00000000">
      <w:pPr>
        <w:widowControl/>
        <w:tabs>
          <w:tab w:val="left" w:pos="454"/>
        </w:tabs>
        <w:autoSpaceDE w:val="0"/>
        <w:autoSpaceDN w:val="0"/>
        <w:spacing w:before="312" w:line="312" w:lineRule="exact"/>
        <w:ind w:left="14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计量</w:t>
      </w:r>
      <w:r>
        <w:rPr>
          <w:rFonts w:ascii="F3" w:eastAsia="F3" w:hAnsi="F3"/>
          <w:color w:val="000000"/>
          <w:spacing w:val="-2"/>
        </w:rPr>
        <w:t>模型</w:t>
      </w:r>
      <w:r>
        <w:rPr>
          <w:rFonts w:ascii="F3" w:eastAsia="F3" w:hAnsi="F3"/>
          <w:color w:val="000000"/>
        </w:rPr>
        <w:t>的R</w:t>
      </w:r>
      <w:r>
        <w:rPr>
          <w:rFonts w:ascii="F3" w:eastAsia="F3" w:hAnsi="F3"/>
          <w:color w:val="000000"/>
          <w:spacing w:val="-2"/>
        </w:rPr>
        <w:t>-</w:t>
      </w:r>
      <w:r>
        <w:rPr>
          <w:rFonts w:ascii="F3" w:eastAsia="F3" w:hAnsi="F3"/>
          <w:color w:val="000000"/>
        </w:rPr>
        <w:t>sq</w:t>
      </w:r>
      <w:r>
        <w:rPr>
          <w:rFonts w:ascii="F3" w:eastAsia="F3" w:hAnsi="F3"/>
          <w:color w:val="000000"/>
          <w:spacing w:val="-2"/>
        </w:rPr>
        <w:t>u</w:t>
      </w:r>
      <w:r>
        <w:rPr>
          <w:rFonts w:ascii="F3" w:eastAsia="F3" w:hAnsi="F3"/>
          <w:color w:val="000000"/>
        </w:rPr>
        <w:t>ar</w:t>
      </w:r>
      <w:r>
        <w:rPr>
          <w:rFonts w:ascii="F3" w:eastAsia="F3" w:hAnsi="F3"/>
          <w:color w:val="000000"/>
          <w:spacing w:val="-2"/>
        </w:rPr>
        <w:t>e</w:t>
      </w:r>
      <w:r>
        <w:rPr>
          <w:rFonts w:ascii="F3" w:eastAsia="F3" w:hAnsi="F3"/>
          <w:color w:val="000000"/>
        </w:rPr>
        <w:t>d</w:t>
      </w:r>
      <w:r>
        <w:rPr>
          <w:rFonts w:ascii="F3" w:eastAsia="F3" w:hAnsi="F3"/>
          <w:color w:val="000000"/>
          <w:spacing w:val="-2"/>
        </w:rPr>
        <w:t>值</w:t>
      </w:r>
      <w:r>
        <w:rPr>
          <w:rFonts w:ascii="F3" w:eastAsia="F3" w:hAnsi="F3"/>
          <w:color w:val="000000"/>
        </w:rPr>
        <w:t>虽然</w:t>
      </w:r>
      <w:r>
        <w:rPr>
          <w:rFonts w:ascii="F3" w:eastAsia="F3" w:hAnsi="F3"/>
          <w:color w:val="000000"/>
          <w:spacing w:val="-2"/>
        </w:rPr>
        <w:t>相</w:t>
      </w:r>
      <w:r>
        <w:rPr>
          <w:rFonts w:ascii="F3" w:eastAsia="F3" w:hAnsi="F3"/>
          <w:color w:val="000000"/>
        </w:rPr>
        <w:t>对</w:t>
      </w:r>
      <w:r>
        <w:rPr>
          <w:rFonts w:ascii="F3" w:eastAsia="F3" w:hAnsi="F3"/>
          <w:color w:val="000000"/>
          <w:spacing w:val="-2"/>
        </w:rPr>
        <w:t>适</w:t>
      </w:r>
      <w:r>
        <w:rPr>
          <w:rFonts w:ascii="F3" w:eastAsia="F3" w:hAnsi="F3"/>
          <w:color w:val="000000"/>
          <w:spacing w:val="-8"/>
        </w:rPr>
        <w:t>中</w:t>
      </w:r>
      <w:r>
        <w:rPr>
          <w:rFonts w:ascii="F3" w:eastAsia="F3" w:hAnsi="F3"/>
          <w:color w:val="000000"/>
        </w:rPr>
        <w:t>（1</w:t>
      </w:r>
      <w:r>
        <w:rPr>
          <w:rFonts w:ascii="F3" w:eastAsia="F3" w:hAnsi="F3"/>
          <w:color w:val="000000"/>
          <w:spacing w:val="-2"/>
        </w:rPr>
        <w:t>7</w:t>
      </w:r>
      <w:r>
        <w:rPr>
          <w:rFonts w:ascii="F3" w:eastAsia="F3" w:hAnsi="F3"/>
          <w:color w:val="000000"/>
        </w:rPr>
        <w:t>.</w:t>
      </w:r>
      <w:r>
        <w:rPr>
          <w:rFonts w:ascii="F3" w:eastAsia="F3" w:hAnsi="F3"/>
          <w:color w:val="000000"/>
          <w:spacing w:val="-2"/>
        </w:rPr>
        <w:t>6</w:t>
      </w:r>
      <w:r>
        <w:rPr>
          <w:rFonts w:ascii="F3" w:eastAsia="F3" w:hAnsi="F3"/>
          <w:color w:val="000000"/>
        </w:rPr>
        <w:t>%</w:t>
      </w:r>
      <w:r>
        <w:rPr>
          <w:rFonts w:ascii="F3" w:eastAsia="F3" w:hAnsi="F3"/>
          <w:color w:val="000000"/>
          <w:spacing w:val="-106"/>
        </w:rPr>
        <w:t>）</w:t>
      </w:r>
      <w:r>
        <w:rPr>
          <w:rFonts w:ascii="F3" w:eastAsia="F3" w:hAnsi="F3"/>
          <w:color w:val="000000"/>
          <w:spacing w:val="-8"/>
        </w:rPr>
        <w:t>，</w:t>
      </w:r>
      <w:r>
        <w:rPr>
          <w:rFonts w:ascii="F3" w:eastAsia="F3" w:hAnsi="F3"/>
          <w:color w:val="000000"/>
        </w:rPr>
        <w:t>但在</w:t>
      </w:r>
      <w:r>
        <w:rPr>
          <w:rFonts w:ascii="F3" w:eastAsia="F3" w:hAnsi="F3"/>
          <w:color w:val="000000"/>
          <w:spacing w:val="-4"/>
        </w:rPr>
        <w:t>金</w:t>
      </w:r>
      <w:r>
        <w:rPr>
          <w:rFonts w:ascii="F3" w:eastAsia="F3" w:hAnsi="F3"/>
          <w:color w:val="000000"/>
        </w:rPr>
        <w:t>融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研</w:t>
      </w:r>
      <w:r>
        <w:rPr>
          <w:rFonts w:ascii="F3" w:eastAsia="F3" w:hAnsi="F3"/>
          <w:color w:val="000000"/>
        </w:rPr>
        <w:t>究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  <w:spacing w:val="-6"/>
        </w:rPr>
        <w:t>，</w:t>
      </w:r>
      <w:r>
        <w:rPr>
          <w:rFonts w:ascii="F3" w:eastAsia="F3" w:hAnsi="F3"/>
          <w:color w:val="000000"/>
          <w:spacing w:val="-4"/>
        </w:rPr>
        <w:t>这</w:t>
      </w:r>
      <w:r>
        <w:rPr>
          <w:rFonts w:ascii="F3" w:eastAsia="F3" w:hAnsi="F3"/>
          <w:color w:val="000000"/>
        </w:rPr>
        <w:t>一水</w:t>
      </w:r>
      <w:r>
        <w:rPr>
          <w:rFonts w:ascii="F3" w:eastAsia="F3" w:hAnsi="F3"/>
          <w:color w:val="000000"/>
          <w:spacing w:val="-2"/>
        </w:rPr>
        <w:t>平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解</w:t>
      </w:r>
      <w:r>
        <w:rPr>
          <w:rFonts w:ascii="F3" w:eastAsia="F3" w:hAnsi="F3"/>
          <w:color w:val="000000"/>
        </w:rPr>
        <w:t>释</w:t>
      </w:r>
      <w:r>
        <w:rPr>
          <w:rFonts w:ascii="F3" w:eastAsia="F3" w:hAnsi="F3"/>
          <w:color w:val="000000"/>
          <w:spacing w:val="-2"/>
        </w:rPr>
        <w:t>力</w:t>
      </w:r>
      <w:r>
        <w:rPr>
          <w:rFonts w:ascii="F3" w:eastAsia="F3" w:hAnsi="F3"/>
          <w:color w:val="000000"/>
        </w:rPr>
        <w:t>已</w:t>
      </w:r>
      <w:r>
        <w:rPr>
          <w:rFonts w:ascii="F3" w:eastAsia="F3" w:hAnsi="F3"/>
          <w:color w:val="000000"/>
          <w:spacing w:val="-2"/>
        </w:rPr>
        <w:t>经</w:t>
      </w:r>
      <w:r>
        <w:rPr>
          <w:rFonts w:ascii="F3" w:eastAsia="F3" w:hAnsi="F3"/>
          <w:color w:val="000000"/>
        </w:rPr>
        <w:t>是</w:t>
      </w:r>
      <w:r>
        <w:rPr>
          <w:rFonts w:ascii="F3" w:eastAsia="F3" w:hAnsi="F3"/>
          <w:color w:val="000000"/>
          <w:spacing w:val="-2"/>
        </w:rPr>
        <w:t>相</w:t>
      </w:r>
      <w:r>
        <w:rPr>
          <w:rFonts w:ascii="F3" w:eastAsia="F3" w:hAnsi="F3"/>
          <w:color w:val="000000"/>
        </w:rPr>
        <w:t>当有</w:t>
      </w:r>
      <w:r>
        <w:rPr>
          <w:rFonts w:ascii="F3" w:eastAsia="F3" w:hAnsi="F3"/>
          <w:color w:val="000000"/>
          <w:spacing w:val="-4"/>
        </w:rPr>
        <w:t>意</w:t>
      </w:r>
      <w:r>
        <w:rPr>
          <w:rFonts w:ascii="F3" w:eastAsia="F3" w:hAnsi="F3"/>
          <w:color w:val="000000"/>
        </w:rPr>
        <w:t>义</w:t>
      </w:r>
      <w:r>
        <w:tab/>
      </w:r>
      <w:r>
        <w:rPr>
          <w:rFonts w:ascii="F3" w:eastAsia="F3" w:hAnsi="F3"/>
          <w:color w:val="000000"/>
        </w:rPr>
        <w:t>的，</w:t>
      </w:r>
      <w:r>
        <w:rPr>
          <w:rFonts w:ascii="F3" w:eastAsia="F3" w:hAnsi="F3"/>
          <w:color w:val="000000"/>
          <w:spacing w:val="-2"/>
        </w:rPr>
        <w:t>尤</w:t>
      </w:r>
      <w:r>
        <w:rPr>
          <w:rFonts w:ascii="F3" w:eastAsia="F3" w:hAnsi="F3"/>
          <w:color w:val="000000"/>
        </w:rPr>
        <w:t>其</w:t>
      </w:r>
      <w:r>
        <w:rPr>
          <w:rFonts w:ascii="F3" w:eastAsia="F3" w:hAnsi="F3"/>
          <w:color w:val="000000"/>
          <w:spacing w:val="-2"/>
        </w:rPr>
        <w:t>是</w:t>
      </w:r>
      <w:r>
        <w:rPr>
          <w:rFonts w:ascii="F3" w:eastAsia="F3" w:hAnsi="F3"/>
          <w:color w:val="000000"/>
        </w:rPr>
        <w:t>考</w:t>
      </w:r>
      <w:r>
        <w:rPr>
          <w:rFonts w:ascii="F3" w:eastAsia="F3" w:hAnsi="F3"/>
          <w:color w:val="000000"/>
          <w:spacing w:val="-2"/>
        </w:rPr>
        <w:t>虑</w:t>
      </w:r>
      <w:r>
        <w:rPr>
          <w:rFonts w:ascii="F3" w:eastAsia="F3" w:hAnsi="F3"/>
          <w:color w:val="000000"/>
        </w:rPr>
        <w:t>到</w:t>
      </w:r>
      <w:r>
        <w:rPr>
          <w:rFonts w:ascii="F3" w:eastAsia="F3" w:hAnsi="F3"/>
          <w:color w:val="000000"/>
          <w:spacing w:val="-4"/>
        </w:rPr>
        <w:t>股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2"/>
        </w:rPr>
        <w:t>收</w:t>
      </w:r>
      <w:r>
        <w:rPr>
          <w:rFonts w:ascii="F3" w:eastAsia="F3" w:hAnsi="F3"/>
          <w:color w:val="000000"/>
        </w:rPr>
        <w:t>益率</w:t>
      </w:r>
      <w:r>
        <w:rPr>
          <w:rFonts w:ascii="F3" w:eastAsia="F3" w:hAnsi="F3"/>
          <w:color w:val="000000"/>
          <w:spacing w:val="-2"/>
        </w:rPr>
        <w:t>受</w:t>
      </w:r>
      <w:r>
        <w:rPr>
          <w:rFonts w:ascii="F3" w:eastAsia="F3" w:hAnsi="F3"/>
          <w:color w:val="000000"/>
        </w:rPr>
        <w:t>多</w:t>
      </w:r>
      <w:r>
        <w:rPr>
          <w:rFonts w:ascii="F3" w:eastAsia="F3" w:hAnsi="F3"/>
          <w:color w:val="000000"/>
          <w:spacing w:val="-2"/>
        </w:rPr>
        <w:t>种</w:t>
      </w:r>
      <w:r>
        <w:rPr>
          <w:rFonts w:ascii="F3" w:eastAsia="F3" w:hAnsi="F3"/>
          <w:color w:val="000000"/>
        </w:rPr>
        <w:t>复</w:t>
      </w:r>
      <w:r>
        <w:rPr>
          <w:rFonts w:ascii="F3" w:eastAsia="F3" w:hAnsi="F3"/>
          <w:color w:val="000000"/>
          <w:spacing w:val="-2"/>
        </w:rPr>
        <w:t>杂</w:t>
      </w:r>
      <w:r>
        <w:rPr>
          <w:rFonts w:ascii="F3" w:eastAsia="F3" w:hAnsi="F3"/>
          <w:color w:val="000000"/>
        </w:rPr>
        <w:t>因</w:t>
      </w:r>
      <w:r>
        <w:rPr>
          <w:rFonts w:ascii="F3" w:eastAsia="F3" w:hAnsi="F3"/>
          <w:color w:val="000000"/>
          <w:spacing w:val="-2"/>
        </w:rPr>
        <w:t>素</w:t>
      </w:r>
      <w:r>
        <w:rPr>
          <w:rFonts w:ascii="F3" w:eastAsia="F3" w:hAnsi="F3"/>
          <w:color w:val="000000"/>
        </w:rPr>
        <w:t>影</w:t>
      </w:r>
      <w:r>
        <w:rPr>
          <w:rFonts w:ascii="F3" w:eastAsia="F3" w:hAnsi="F3"/>
          <w:color w:val="000000"/>
          <w:spacing w:val="-2"/>
        </w:rPr>
        <w:t>响</w:t>
      </w:r>
      <w:r>
        <w:rPr>
          <w:rFonts w:ascii="F3" w:eastAsia="F3" w:hAnsi="F3"/>
          <w:color w:val="000000"/>
        </w:rPr>
        <w:t xml:space="preserve">。 </w:t>
      </w:r>
    </w:p>
    <w:p w14:paraId="20B04CC1" w14:textId="77777777" w:rsidR="002B2005" w:rsidRDefault="002B2005">
      <w:pPr>
        <w:sectPr w:rsidR="002B2005">
          <w:pgSz w:w="11906" w:h="17238"/>
          <w:pgMar w:top="412" w:right="694" w:bottom="918" w:left="706" w:header="720" w:footer="720" w:gutter="0"/>
          <w:cols w:space="720" w:equalWidth="0">
            <w:col w:w="10506" w:space="0"/>
          </w:cols>
          <w:docGrid w:linePitch="360"/>
        </w:sectPr>
      </w:pPr>
    </w:p>
    <w:p w14:paraId="267D5870" w14:textId="77777777" w:rsidR="002B2005" w:rsidRDefault="002B2005">
      <w:pPr>
        <w:widowControl/>
        <w:autoSpaceDE w:val="0"/>
        <w:autoSpaceDN w:val="0"/>
        <w:spacing w:before="192" w:line="220" w:lineRule="exact"/>
      </w:pPr>
    </w:p>
    <w:p w14:paraId="31B68FBD" w14:textId="77777777" w:rsidR="002B2005" w:rsidRDefault="00000000">
      <w:pPr>
        <w:widowControl/>
        <w:autoSpaceDE w:val="0"/>
        <w:autoSpaceDN w:val="0"/>
        <w:spacing w:line="500" w:lineRule="exact"/>
        <w:jc w:val="left"/>
      </w:pPr>
      <w:r>
        <w:rPr>
          <w:rFonts w:ascii="F2" w:eastAsia="F2" w:hAnsi="F2"/>
          <w:b/>
          <w:color w:val="000000"/>
          <w:sz w:val="44"/>
        </w:rPr>
        <w:t>4.</w:t>
      </w:r>
      <w:r>
        <w:rPr>
          <w:rFonts w:ascii="tabHZ8Hk+F4" w:eastAsia="tabHZ8Hk+F4" w:hAnsi="tabHZ8Hk+F4"/>
          <w:color w:val="000000"/>
          <w:spacing w:val="-112"/>
          <w:sz w:val="44"/>
        </w:rPr>
        <w:t xml:space="preserve"> </w:t>
      </w:r>
      <w:r>
        <w:rPr>
          <w:rFonts w:ascii="F2" w:eastAsia="F2" w:hAnsi="F2"/>
          <w:b/>
          <w:color w:val="000000"/>
          <w:sz w:val="44"/>
        </w:rPr>
        <w:t xml:space="preserve"> 未来研究展望 </w:t>
      </w:r>
    </w:p>
    <w:p w14:paraId="43B51156" w14:textId="77777777" w:rsidR="002B2005" w:rsidRDefault="00000000">
      <w:pPr>
        <w:widowControl/>
        <w:tabs>
          <w:tab w:val="left" w:pos="440"/>
        </w:tabs>
        <w:autoSpaceDE w:val="0"/>
        <w:autoSpaceDN w:val="0"/>
        <w:spacing w:before="434" w:line="312" w:lineRule="exact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本项</w:t>
      </w:r>
      <w:r>
        <w:rPr>
          <w:rFonts w:ascii="F3" w:eastAsia="F3" w:hAnsi="F3"/>
          <w:color w:val="000000"/>
          <w:spacing w:val="-2"/>
        </w:rPr>
        <w:t>研</w:t>
      </w:r>
      <w:r>
        <w:rPr>
          <w:rFonts w:ascii="F3" w:eastAsia="F3" w:hAnsi="F3"/>
          <w:color w:val="000000"/>
        </w:rPr>
        <w:t>究</w:t>
      </w:r>
      <w:r>
        <w:rPr>
          <w:rFonts w:ascii="F3" w:eastAsia="F3" w:hAnsi="F3"/>
          <w:color w:val="000000"/>
          <w:spacing w:val="-2"/>
        </w:rPr>
        <w:t>通</w:t>
      </w:r>
      <w:r>
        <w:rPr>
          <w:rFonts w:ascii="F3" w:eastAsia="F3" w:hAnsi="F3"/>
          <w:color w:val="000000"/>
        </w:rPr>
        <w:t>过</w:t>
      </w:r>
      <w:r>
        <w:rPr>
          <w:rFonts w:ascii="F3" w:eastAsia="F3" w:hAnsi="F3"/>
          <w:color w:val="000000"/>
          <w:spacing w:val="-2"/>
        </w:rPr>
        <w:t>自</w:t>
      </w:r>
      <w:r>
        <w:rPr>
          <w:rFonts w:ascii="F3" w:eastAsia="F3" w:hAnsi="F3"/>
          <w:color w:val="000000"/>
        </w:rPr>
        <w:t>建</w:t>
      </w:r>
      <w:r>
        <w:rPr>
          <w:rFonts w:ascii="F3" w:eastAsia="F3" w:hAnsi="F3"/>
          <w:color w:val="000000"/>
          <w:spacing w:val="-2"/>
        </w:rPr>
        <w:t>VI</w:t>
      </w:r>
      <w:r>
        <w:rPr>
          <w:rFonts w:ascii="F3" w:eastAsia="F3" w:hAnsi="F3"/>
          <w:color w:val="000000"/>
        </w:rPr>
        <w:t>X</w:t>
      </w:r>
      <w:r>
        <w:rPr>
          <w:rFonts w:ascii="F3" w:eastAsia="F3" w:hAnsi="F3"/>
          <w:color w:val="000000"/>
          <w:spacing w:val="-4"/>
        </w:rPr>
        <w:t>指</w:t>
      </w:r>
      <w:r>
        <w:rPr>
          <w:rFonts w:ascii="F3" w:eastAsia="F3" w:hAnsi="F3"/>
          <w:color w:val="000000"/>
        </w:rPr>
        <w:t>标初</w:t>
      </w:r>
      <w:r>
        <w:rPr>
          <w:rFonts w:ascii="F3" w:eastAsia="F3" w:hAnsi="F3"/>
          <w:color w:val="000000"/>
          <w:spacing w:val="-2"/>
        </w:rPr>
        <w:t>步</w:t>
      </w:r>
      <w:r>
        <w:rPr>
          <w:rFonts w:ascii="F3" w:eastAsia="F3" w:hAnsi="F3"/>
          <w:color w:val="000000"/>
        </w:rPr>
        <w:t>揭</w:t>
      </w:r>
      <w:r>
        <w:rPr>
          <w:rFonts w:ascii="F3" w:eastAsia="F3" w:hAnsi="F3"/>
          <w:color w:val="000000"/>
          <w:spacing w:val="-2"/>
        </w:rPr>
        <w:t>示</w:t>
      </w:r>
      <w:r>
        <w:rPr>
          <w:rFonts w:ascii="F3" w:eastAsia="F3" w:hAnsi="F3"/>
          <w:color w:val="000000"/>
        </w:rPr>
        <w:t>了</w:t>
      </w:r>
      <w:r>
        <w:rPr>
          <w:rFonts w:ascii="F3" w:eastAsia="F3" w:hAnsi="F3"/>
          <w:color w:val="000000"/>
          <w:spacing w:val="-2"/>
        </w:rPr>
        <w:t>其</w:t>
      </w:r>
      <w:r>
        <w:rPr>
          <w:rFonts w:ascii="F3" w:eastAsia="F3" w:hAnsi="F3"/>
          <w:color w:val="000000"/>
        </w:rPr>
        <w:t>在</w:t>
      </w:r>
      <w:r>
        <w:rPr>
          <w:rFonts w:ascii="F3" w:eastAsia="F3" w:hAnsi="F3"/>
          <w:color w:val="000000"/>
          <w:spacing w:val="-2"/>
        </w:rPr>
        <w:t>预</w:t>
      </w:r>
      <w:r>
        <w:rPr>
          <w:rFonts w:ascii="F3" w:eastAsia="F3" w:hAnsi="F3"/>
          <w:color w:val="000000"/>
        </w:rPr>
        <w:t>测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</w:rPr>
        <w:t>国权</w:t>
      </w:r>
      <w:r>
        <w:rPr>
          <w:rFonts w:ascii="F3" w:eastAsia="F3" w:hAnsi="F3"/>
          <w:color w:val="000000"/>
          <w:spacing w:val="-2"/>
        </w:rPr>
        <w:t>益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4"/>
        </w:rPr>
        <w:t>场</w:t>
      </w:r>
      <w:r>
        <w:rPr>
          <w:rFonts w:ascii="F3" w:eastAsia="F3" w:hAnsi="F3"/>
          <w:color w:val="000000"/>
        </w:rPr>
        <w:t>收</w:t>
      </w:r>
      <w:r>
        <w:rPr>
          <w:rFonts w:ascii="F3" w:eastAsia="F3" w:hAnsi="F3"/>
          <w:color w:val="000000"/>
          <w:spacing w:val="-2"/>
        </w:rPr>
        <w:t>益</w:t>
      </w:r>
      <w:r>
        <w:rPr>
          <w:rFonts w:ascii="F3" w:eastAsia="F3" w:hAnsi="F3"/>
          <w:color w:val="000000"/>
        </w:rPr>
        <w:t>率</w:t>
      </w:r>
      <w:r>
        <w:rPr>
          <w:rFonts w:ascii="F3" w:eastAsia="F3" w:hAnsi="F3"/>
          <w:color w:val="000000"/>
          <w:spacing w:val="-2"/>
        </w:rPr>
        <w:t>变</w:t>
      </w:r>
      <w:r>
        <w:rPr>
          <w:rFonts w:ascii="F3" w:eastAsia="F3" w:hAnsi="F3"/>
          <w:color w:val="000000"/>
        </w:rPr>
        <w:t>化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</w:rPr>
        <w:t>的潜</w:t>
      </w:r>
      <w:r>
        <w:rPr>
          <w:rFonts w:ascii="F3" w:eastAsia="F3" w:hAnsi="F3"/>
          <w:color w:val="000000"/>
          <w:spacing w:val="-2"/>
        </w:rPr>
        <w:t>力</w:t>
      </w:r>
      <w:r>
        <w:rPr>
          <w:rFonts w:ascii="F3" w:eastAsia="F3" w:hAnsi="F3"/>
          <w:color w:val="000000"/>
          <w:spacing w:val="-22"/>
        </w:rPr>
        <w:t>。</w:t>
      </w:r>
      <w:r>
        <w:rPr>
          <w:rFonts w:ascii="F3" w:eastAsia="F3" w:hAnsi="F3"/>
          <w:color w:val="000000"/>
        </w:rPr>
        <w:t>然</w:t>
      </w:r>
      <w:r>
        <w:rPr>
          <w:rFonts w:ascii="F3" w:eastAsia="F3" w:hAnsi="F3"/>
          <w:color w:val="000000"/>
          <w:spacing w:val="-2"/>
        </w:rPr>
        <w:t>而</w:t>
      </w:r>
      <w:r>
        <w:rPr>
          <w:rFonts w:ascii="F3" w:eastAsia="F3" w:hAnsi="F3"/>
          <w:color w:val="000000"/>
          <w:spacing w:val="-24"/>
        </w:rPr>
        <w:t>，</w:t>
      </w:r>
      <w:r>
        <w:rPr>
          <w:rFonts w:ascii="F3" w:eastAsia="F3" w:hAnsi="F3"/>
          <w:color w:val="000000"/>
        </w:rPr>
        <w:t>未</w:t>
      </w:r>
      <w:r>
        <w:rPr>
          <w:rFonts w:ascii="F3" w:eastAsia="F3" w:hAnsi="F3"/>
          <w:color w:val="000000"/>
          <w:spacing w:val="-2"/>
        </w:rPr>
        <w:t>来</w:t>
      </w:r>
      <w:r>
        <w:rPr>
          <w:rFonts w:ascii="F3" w:eastAsia="F3" w:hAnsi="F3"/>
          <w:color w:val="000000"/>
        </w:rPr>
        <w:t>研</w:t>
      </w:r>
      <w:r>
        <w:rPr>
          <w:rFonts w:ascii="F3" w:eastAsia="F3" w:hAnsi="F3"/>
          <w:color w:val="000000"/>
          <w:spacing w:val="-2"/>
        </w:rPr>
        <w:t>究</w:t>
      </w:r>
      <w:r>
        <w:rPr>
          <w:rFonts w:ascii="F3" w:eastAsia="F3" w:hAnsi="F3"/>
          <w:color w:val="000000"/>
        </w:rPr>
        <w:t>可以</w:t>
      </w:r>
      <w:r>
        <w:rPr>
          <w:rFonts w:ascii="F3" w:eastAsia="F3" w:hAnsi="F3"/>
          <w:color w:val="000000"/>
          <w:spacing w:val="-2"/>
        </w:rPr>
        <w:t>在</w:t>
      </w:r>
      <w:r>
        <w:rPr>
          <w:rFonts w:ascii="F3" w:eastAsia="F3" w:hAnsi="F3"/>
          <w:color w:val="000000"/>
        </w:rPr>
        <w:t>此</w:t>
      </w:r>
      <w:r>
        <w:tab/>
      </w:r>
      <w:r>
        <w:rPr>
          <w:rFonts w:ascii="F3" w:eastAsia="F3" w:hAnsi="F3"/>
          <w:color w:val="000000"/>
        </w:rPr>
        <w:t>基础</w:t>
      </w:r>
      <w:r>
        <w:rPr>
          <w:rFonts w:ascii="F3" w:eastAsia="F3" w:hAnsi="F3"/>
          <w:color w:val="000000"/>
          <w:spacing w:val="-2"/>
        </w:rPr>
        <w:t>上</w:t>
      </w:r>
      <w:r>
        <w:rPr>
          <w:rFonts w:ascii="F3" w:eastAsia="F3" w:hAnsi="F3"/>
          <w:color w:val="000000"/>
        </w:rPr>
        <w:t>进</w:t>
      </w:r>
      <w:r>
        <w:rPr>
          <w:rFonts w:ascii="F3" w:eastAsia="F3" w:hAnsi="F3"/>
          <w:color w:val="000000"/>
          <w:spacing w:val="-2"/>
        </w:rPr>
        <w:t>一</w:t>
      </w:r>
      <w:r>
        <w:rPr>
          <w:rFonts w:ascii="F3" w:eastAsia="F3" w:hAnsi="F3"/>
          <w:color w:val="000000"/>
        </w:rPr>
        <w:t>步</w:t>
      </w:r>
      <w:r>
        <w:rPr>
          <w:rFonts w:ascii="F3" w:eastAsia="F3" w:hAnsi="F3"/>
          <w:color w:val="000000"/>
          <w:spacing w:val="-2"/>
        </w:rPr>
        <w:t>扩</w:t>
      </w:r>
      <w:r>
        <w:rPr>
          <w:rFonts w:ascii="F3" w:eastAsia="F3" w:hAnsi="F3"/>
          <w:color w:val="000000"/>
          <w:spacing w:val="-4"/>
        </w:rPr>
        <w:t>展</w:t>
      </w:r>
      <w:r>
        <w:rPr>
          <w:rFonts w:ascii="F3" w:eastAsia="F3" w:hAnsi="F3"/>
          <w:color w:val="000000"/>
          <w:spacing w:val="-18"/>
        </w:rPr>
        <w:t>，</w:t>
      </w:r>
      <w:r>
        <w:rPr>
          <w:rFonts w:ascii="F3" w:eastAsia="F3" w:hAnsi="F3"/>
          <w:color w:val="000000"/>
          <w:spacing w:val="-2"/>
        </w:rPr>
        <w:t>以增</w:t>
      </w:r>
      <w:r>
        <w:rPr>
          <w:rFonts w:ascii="F3" w:eastAsia="F3" w:hAnsi="F3"/>
          <w:color w:val="000000"/>
        </w:rPr>
        <w:t>强预</w:t>
      </w:r>
      <w:r>
        <w:rPr>
          <w:rFonts w:ascii="F3" w:eastAsia="F3" w:hAnsi="F3"/>
          <w:color w:val="000000"/>
          <w:spacing w:val="-2"/>
        </w:rPr>
        <w:t>测</w:t>
      </w:r>
      <w:r>
        <w:rPr>
          <w:rFonts w:ascii="F3" w:eastAsia="F3" w:hAnsi="F3"/>
          <w:color w:val="000000"/>
        </w:rPr>
        <w:t>模</w:t>
      </w:r>
      <w:r>
        <w:rPr>
          <w:rFonts w:ascii="F3" w:eastAsia="F3" w:hAnsi="F3"/>
          <w:color w:val="000000"/>
          <w:spacing w:val="-2"/>
        </w:rPr>
        <w:t>型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4"/>
        </w:rPr>
        <w:t>准</w:t>
      </w:r>
      <w:r>
        <w:rPr>
          <w:rFonts w:ascii="F3" w:eastAsia="F3" w:hAnsi="F3"/>
          <w:color w:val="000000"/>
        </w:rPr>
        <w:t>确</w:t>
      </w:r>
      <w:r>
        <w:rPr>
          <w:rFonts w:ascii="F3" w:eastAsia="F3" w:hAnsi="F3"/>
          <w:color w:val="000000"/>
          <w:spacing w:val="-2"/>
        </w:rPr>
        <w:t>性</w:t>
      </w:r>
      <w:r>
        <w:rPr>
          <w:rFonts w:ascii="F3" w:eastAsia="F3" w:hAnsi="F3"/>
          <w:color w:val="000000"/>
        </w:rPr>
        <w:t>和</w:t>
      </w:r>
      <w:r>
        <w:rPr>
          <w:rFonts w:ascii="F3" w:eastAsia="F3" w:hAnsi="F3"/>
          <w:color w:val="000000"/>
          <w:spacing w:val="-4"/>
        </w:rPr>
        <w:t>实</w:t>
      </w:r>
      <w:r>
        <w:rPr>
          <w:rFonts w:ascii="F3" w:eastAsia="F3" w:hAnsi="F3"/>
          <w:color w:val="000000"/>
        </w:rPr>
        <w:t>用</w:t>
      </w:r>
      <w:r>
        <w:rPr>
          <w:rFonts w:ascii="F3" w:eastAsia="F3" w:hAnsi="F3"/>
          <w:color w:val="000000"/>
          <w:spacing w:val="-2"/>
        </w:rPr>
        <w:t>性</w:t>
      </w:r>
      <w:r>
        <w:rPr>
          <w:rFonts w:ascii="F3" w:eastAsia="F3" w:hAnsi="F3"/>
          <w:color w:val="000000"/>
          <w:spacing w:val="-16"/>
        </w:rPr>
        <w:t>。</w:t>
      </w:r>
      <w:r>
        <w:rPr>
          <w:rFonts w:ascii="F3" w:eastAsia="F3" w:hAnsi="F3"/>
          <w:color w:val="000000"/>
          <w:spacing w:val="-2"/>
        </w:rPr>
        <w:t>首</w:t>
      </w:r>
      <w:r>
        <w:rPr>
          <w:rFonts w:ascii="F3" w:eastAsia="F3" w:hAnsi="F3"/>
          <w:color w:val="000000"/>
        </w:rPr>
        <w:t>先</w:t>
      </w:r>
      <w:r>
        <w:rPr>
          <w:rFonts w:ascii="F3" w:eastAsia="F3" w:hAnsi="F3"/>
          <w:color w:val="000000"/>
          <w:spacing w:val="-20"/>
        </w:rPr>
        <w:t>，</w:t>
      </w:r>
      <w:r>
        <w:rPr>
          <w:rFonts w:ascii="F3" w:eastAsia="F3" w:hAnsi="F3"/>
          <w:color w:val="000000"/>
          <w:spacing w:val="-2"/>
        </w:rPr>
        <w:t>未</w:t>
      </w:r>
      <w:r>
        <w:rPr>
          <w:rFonts w:ascii="F3" w:eastAsia="F3" w:hAnsi="F3"/>
          <w:color w:val="000000"/>
        </w:rPr>
        <w:t>来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研</w:t>
      </w:r>
      <w:r>
        <w:rPr>
          <w:rFonts w:ascii="F3" w:eastAsia="F3" w:hAnsi="F3"/>
          <w:color w:val="000000"/>
          <w:spacing w:val="-2"/>
        </w:rPr>
        <w:t>究</w:t>
      </w:r>
      <w:r>
        <w:rPr>
          <w:rFonts w:ascii="F3" w:eastAsia="F3" w:hAnsi="F3"/>
          <w:color w:val="000000"/>
        </w:rPr>
        <w:t>可以</w:t>
      </w:r>
      <w:r>
        <w:rPr>
          <w:rFonts w:ascii="F3" w:eastAsia="F3" w:hAnsi="F3"/>
          <w:color w:val="000000"/>
          <w:spacing w:val="-2"/>
        </w:rPr>
        <w:t>探</w:t>
      </w:r>
      <w:r>
        <w:rPr>
          <w:rFonts w:ascii="F3" w:eastAsia="F3" w:hAnsi="F3"/>
          <w:color w:val="000000"/>
        </w:rPr>
        <w:t>索</w:t>
      </w:r>
      <w:r>
        <w:rPr>
          <w:rFonts w:ascii="F3" w:eastAsia="F3" w:hAnsi="F3"/>
          <w:color w:val="000000"/>
          <w:spacing w:val="-4"/>
        </w:rPr>
        <w:t>将</w:t>
      </w:r>
      <w:r>
        <w:rPr>
          <w:rFonts w:ascii="F3" w:eastAsia="F3" w:hAnsi="F3"/>
          <w:color w:val="000000"/>
        </w:rPr>
        <w:t>其</w:t>
      </w:r>
      <w:r>
        <w:rPr>
          <w:rFonts w:ascii="F3" w:eastAsia="F3" w:hAnsi="F3"/>
          <w:color w:val="000000"/>
          <w:spacing w:val="-2"/>
        </w:rPr>
        <w:t>他</w:t>
      </w:r>
      <w:r>
        <w:rPr>
          <w:rFonts w:ascii="F3" w:eastAsia="F3" w:hAnsi="F3"/>
          <w:color w:val="000000"/>
        </w:rPr>
        <w:t>重</w:t>
      </w:r>
      <w:r>
        <w:rPr>
          <w:rFonts w:ascii="F3" w:eastAsia="F3" w:hAnsi="F3"/>
          <w:color w:val="000000"/>
          <w:spacing w:val="-2"/>
        </w:rPr>
        <w:t>要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场动</w:t>
      </w:r>
      <w:r>
        <w:rPr>
          <w:rFonts w:ascii="F3" w:eastAsia="F3" w:hAnsi="F3"/>
          <w:color w:val="000000"/>
          <w:spacing w:val="-2"/>
        </w:rPr>
        <w:t>态</w:t>
      </w:r>
      <w:r>
        <w:rPr>
          <w:rFonts w:ascii="F3" w:eastAsia="F3" w:hAnsi="F3"/>
          <w:color w:val="000000"/>
        </w:rPr>
        <w:t>变</w:t>
      </w:r>
      <w:r>
        <w:tab/>
      </w:r>
      <w:r>
        <w:rPr>
          <w:rFonts w:ascii="F3" w:eastAsia="F3" w:hAnsi="F3"/>
          <w:color w:val="000000"/>
        </w:rPr>
        <w:t>量整</w:t>
      </w:r>
      <w:r>
        <w:rPr>
          <w:rFonts w:ascii="F3" w:eastAsia="F3" w:hAnsi="F3"/>
          <w:color w:val="000000"/>
          <w:spacing w:val="-2"/>
        </w:rPr>
        <w:t>合</w:t>
      </w:r>
      <w:r>
        <w:rPr>
          <w:rFonts w:ascii="F3" w:eastAsia="F3" w:hAnsi="F3"/>
          <w:color w:val="000000"/>
        </w:rPr>
        <w:t>进</w:t>
      </w:r>
      <w:r>
        <w:rPr>
          <w:rFonts w:ascii="F3" w:eastAsia="F3" w:hAnsi="F3"/>
          <w:color w:val="000000"/>
          <w:spacing w:val="-2"/>
        </w:rPr>
        <w:t>模</w:t>
      </w:r>
      <w:r>
        <w:rPr>
          <w:rFonts w:ascii="F3" w:eastAsia="F3" w:hAnsi="F3"/>
          <w:color w:val="000000"/>
        </w:rPr>
        <w:t>型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  <w:spacing w:val="-20"/>
        </w:rPr>
        <w:t>，</w:t>
      </w:r>
      <w:r>
        <w:rPr>
          <w:rFonts w:ascii="F3" w:eastAsia="F3" w:hAnsi="F3"/>
          <w:color w:val="000000"/>
        </w:rPr>
        <w:t>例</w:t>
      </w:r>
      <w:r>
        <w:rPr>
          <w:rFonts w:ascii="F3" w:eastAsia="F3" w:hAnsi="F3"/>
          <w:color w:val="000000"/>
          <w:spacing w:val="-2"/>
        </w:rPr>
        <w:t>如资</w:t>
      </w:r>
      <w:r>
        <w:rPr>
          <w:rFonts w:ascii="F3" w:eastAsia="F3" w:hAnsi="F3"/>
          <w:color w:val="000000"/>
        </w:rPr>
        <w:t>金流</w:t>
      </w:r>
      <w:r>
        <w:rPr>
          <w:rFonts w:ascii="F3" w:eastAsia="F3" w:hAnsi="F3"/>
          <w:color w:val="000000"/>
          <w:spacing w:val="-2"/>
        </w:rPr>
        <w:t>动</w:t>
      </w:r>
      <w:r>
        <w:rPr>
          <w:rFonts w:ascii="F3" w:eastAsia="F3" w:hAnsi="F3"/>
          <w:color w:val="000000"/>
        </w:rPr>
        <w:t>性</w:t>
      </w:r>
      <w:r>
        <w:rPr>
          <w:rFonts w:ascii="F3" w:eastAsia="F3" w:hAnsi="F3"/>
          <w:color w:val="000000"/>
          <w:spacing w:val="-2"/>
        </w:rPr>
        <w:t>指标</w:t>
      </w:r>
      <w:r>
        <w:rPr>
          <w:rFonts w:ascii="F3" w:eastAsia="F3" w:hAnsi="F3"/>
          <w:color w:val="000000"/>
          <w:spacing w:val="-16"/>
        </w:rPr>
        <w:t>、</w:t>
      </w:r>
      <w:r>
        <w:rPr>
          <w:rFonts w:ascii="F3" w:eastAsia="F3" w:hAnsi="F3"/>
          <w:color w:val="000000"/>
          <w:spacing w:val="-2"/>
        </w:rPr>
        <w:t>投</w:t>
      </w:r>
      <w:r>
        <w:rPr>
          <w:rFonts w:ascii="F3" w:eastAsia="F3" w:hAnsi="F3"/>
          <w:color w:val="000000"/>
        </w:rPr>
        <w:t>资</w:t>
      </w:r>
      <w:r>
        <w:rPr>
          <w:rFonts w:ascii="F3" w:eastAsia="F3" w:hAnsi="F3"/>
          <w:color w:val="000000"/>
          <w:spacing w:val="-2"/>
        </w:rPr>
        <w:t>者</w:t>
      </w:r>
      <w:r>
        <w:rPr>
          <w:rFonts w:ascii="F3" w:eastAsia="F3" w:hAnsi="F3"/>
          <w:color w:val="000000"/>
          <w:spacing w:val="-4"/>
        </w:rPr>
        <w:t>情</w:t>
      </w:r>
      <w:r>
        <w:rPr>
          <w:rFonts w:ascii="F3" w:eastAsia="F3" w:hAnsi="F3"/>
          <w:color w:val="000000"/>
        </w:rPr>
        <w:t>绪测</w:t>
      </w:r>
      <w:r>
        <w:rPr>
          <w:rFonts w:ascii="F3" w:eastAsia="F3" w:hAnsi="F3"/>
          <w:color w:val="000000"/>
          <w:spacing w:val="-2"/>
        </w:rPr>
        <w:t>量</w:t>
      </w:r>
      <w:r>
        <w:rPr>
          <w:rFonts w:ascii="F3" w:eastAsia="F3" w:hAnsi="F3"/>
          <w:color w:val="000000"/>
        </w:rPr>
        <w:t>以</w:t>
      </w:r>
      <w:r>
        <w:rPr>
          <w:rFonts w:ascii="F3" w:eastAsia="F3" w:hAnsi="F3"/>
          <w:color w:val="000000"/>
          <w:spacing w:val="-2"/>
        </w:rPr>
        <w:t>及</w:t>
      </w:r>
      <w:r>
        <w:rPr>
          <w:rFonts w:ascii="F3" w:eastAsia="F3" w:hAnsi="F3"/>
          <w:color w:val="000000"/>
        </w:rPr>
        <w:t>重</w:t>
      </w:r>
      <w:r>
        <w:rPr>
          <w:rFonts w:ascii="F3" w:eastAsia="F3" w:hAnsi="F3"/>
          <w:color w:val="000000"/>
          <w:spacing w:val="-2"/>
        </w:rPr>
        <w:t>要</w:t>
      </w:r>
      <w:r>
        <w:rPr>
          <w:rFonts w:ascii="F3" w:eastAsia="F3" w:hAnsi="F3"/>
          <w:color w:val="000000"/>
        </w:rPr>
        <w:t>经</w:t>
      </w:r>
      <w:r>
        <w:rPr>
          <w:rFonts w:ascii="F3" w:eastAsia="F3" w:hAnsi="F3"/>
          <w:color w:val="000000"/>
          <w:spacing w:val="-2"/>
        </w:rPr>
        <w:t>济</w:t>
      </w:r>
      <w:r>
        <w:rPr>
          <w:rFonts w:ascii="F3" w:eastAsia="F3" w:hAnsi="F3"/>
          <w:color w:val="000000"/>
        </w:rPr>
        <w:t>指</w:t>
      </w:r>
      <w:r>
        <w:rPr>
          <w:rFonts w:ascii="F3" w:eastAsia="F3" w:hAnsi="F3"/>
          <w:color w:val="000000"/>
          <w:spacing w:val="-2"/>
        </w:rPr>
        <w:t>标</w:t>
      </w:r>
      <w:r>
        <w:rPr>
          <w:rFonts w:ascii="F3" w:eastAsia="F3" w:hAnsi="F3"/>
          <w:color w:val="000000"/>
          <w:spacing w:val="-18"/>
        </w:rPr>
        <w:t>，</w:t>
      </w:r>
      <w:r>
        <w:rPr>
          <w:rFonts w:ascii="F3" w:eastAsia="F3" w:hAnsi="F3"/>
          <w:color w:val="000000"/>
        </w:rPr>
        <w:t>这些</w:t>
      </w:r>
      <w:r>
        <w:rPr>
          <w:rFonts w:ascii="F3" w:eastAsia="F3" w:hAnsi="F3"/>
          <w:color w:val="000000"/>
          <w:spacing w:val="-4"/>
        </w:rPr>
        <w:t>都</w:t>
      </w:r>
      <w:r>
        <w:rPr>
          <w:rFonts w:ascii="F3" w:eastAsia="F3" w:hAnsi="F3"/>
          <w:color w:val="000000"/>
        </w:rPr>
        <w:t>有</w:t>
      </w:r>
      <w:r>
        <w:rPr>
          <w:rFonts w:ascii="F3" w:eastAsia="F3" w:hAnsi="F3"/>
          <w:color w:val="000000"/>
          <w:spacing w:val="-2"/>
        </w:rPr>
        <w:t>可</w:t>
      </w:r>
      <w:r>
        <w:rPr>
          <w:rFonts w:ascii="F3" w:eastAsia="F3" w:hAnsi="F3"/>
          <w:color w:val="000000"/>
        </w:rPr>
        <w:t>能</w:t>
      </w:r>
      <w:r>
        <w:rPr>
          <w:rFonts w:ascii="F3" w:eastAsia="F3" w:hAnsi="F3"/>
          <w:color w:val="000000"/>
          <w:spacing w:val="-2"/>
        </w:rPr>
        <w:t>提</w:t>
      </w:r>
      <w:r>
        <w:rPr>
          <w:rFonts w:ascii="F3" w:eastAsia="F3" w:hAnsi="F3"/>
          <w:color w:val="000000"/>
        </w:rPr>
        <w:t>高</w:t>
      </w:r>
      <w:r>
        <w:rPr>
          <w:rFonts w:ascii="F3" w:eastAsia="F3" w:hAnsi="F3"/>
          <w:color w:val="000000"/>
          <w:spacing w:val="-2"/>
        </w:rPr>
        <w:t>模型</w:t>
      </w:r>
      <w:r>
        <w:rPr>
          <w:rFonts w:ascii="F3" w:eastAsia="F3" w:hAnsi="F3"/>
          <w:color w:val="000000"/>
        </w:rPr>
        <w:t>的解</w:t>
      </w:r>
      <w:r>
        <w:rPr>
          <w:rFonts w:ascii="F3" w:eastAsia="F3" w:hAnsi="F3"/>
          <w:color w:val="000000"/>
          <w:spacing w:val="-2"/>
        </w:rPr>
        <w:t>释</w:t>
      </w:r>
      <w:r>
        <w:rPr>
          <w:rFonts w:ascii="F3" w:eastAsia="F3" w:hAnsi="F3"/>
          <w:color w:val="000000"/>
        </w:rPr>
        <w:t>和</w:t>
      </w:r>
      <w:r>
        <w:tab/>
      </w:r>
      <w:r>
        <w:rPr>
          <w:rFonts w:ascii="F3" w:eastAsia="F3" w:hAnsi="F3"/>
          <w:color w:val="000000"/>
        </w:rPr>
        <w:t>预测</w:t>
      </w:r>
      <w:r>
        <w:rPr>
          <w:rFonts w:ascii="F3" w:eastAsia="F3" w:hAnsi="F3"/>
          <w:color w:val="000000"/>
          <w:spacing w:val="-2"/>
        </w:rPr>
        <w:t>能</w:t>
      </w:r>
      <w:r>
        <w:rPr>
          <w:rFonts w:ascii="F3" w:eastAsia="F3" w:hAnsi="F3"/>
          <w:color w:val="000000"/>
        </w:rPr>
        <w:t>力</w:t>
      </w:r>
      <w:r>
        <w:rPr>
          <w:rFonts w:ascii="F3" w:eastAsia="F3" w:hAnsi="F3"/>
          <w:color w:val="000000"/>
          <w:spacing w:val="-2"/>
        </w:rPr>
        <w:t>。</w:t>
      </w:r>
      <w:r>
        <w:rPr>
          <w:rFonts w:ascii="F3" w:eastAsia="F3" w:hAnsi="F3"/>
          <w:color w:val="000000"/>
        </w:rPr>
        <w:t xml:space="preserve"> </w:t>
      </w:r>
    </w:p>
    <w:p w14:paraId="1466FB9E" w14:textId="77777777" w:rsidR="002B2005" w:rsidRDefault="00000000">
      <w:pPr>
        <w:widowControl/>
        <w:tabs>
          <w:tab w:val="left" w:pos="440"/>
        </w:tabs>
        <w:autoSpaceDE w:val="0"/>
        <w:autoSpaceDN w:val="0"/>
        <w:spacing w:before="312" w:line="312" w:lineRule="exact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进一</w:t>
      </w:r>
      <w:r>
        <w:rPr>
          <w:rFonts w:ascii="F3" w:eastAsia="F3" w:hAnsi="F3"/>
          <w:color w:val="000000"/>
          <w:spacing w:val="-2"/>
        </w:rPr>
        <w:t>步地</w:t>
      </w:r>
      <w:r>
        <w:rPr>
          <w:rFonts w:ascii="F3" w:eastAsia="F3" w:hAnsi="F3"/>
          <w:color w:val="000000"/>
          <w:spacing w:val="-28"/>
        </w:rPr>
        <w:t>，</w:t>
      </w:r>
      <w:r>
        <w:rPr>
          <w:rFonts w:ascii="F3" w:eastAsia="F3" w:hAnsi="F3"/>
          <w:color w:val="000000"/>
          <w:spacing w:val="-2"/>
        </w:rPr>
        <w:t>为</w:t>
      </w:r>
      <w:r>
        <w:rPr>
          <w:rFonts w:ascii="F3" w:eastAsia="F3" w:hAnsi="F3"/>
          <w:color w:val="000000"/>
        </w:rPr>
        <w:t>了</w:t>
      </w:r>
      <w:r>
        <w:rPr>
          <w:rFonts w:ascii="F3" w:eastAsia="F3" w:hAnsi="F3"/>
          <w:color w:val="000000"/>
          <w:spacing w:val="-4"/>
        </w:rPr>
        <w:t>捕</w:t>
      </w:r>
      <w:r>
        <w:rPr>
          <w:rFonts w:ascii="F3" w:eastAsia="F3" w:hAnsi="F3"/>
          <w:color w:val="000000"/>
        </w:rPr>
        <w:t>捉</w:t>
      </w:r>
      <w:r>
        <w:rPr>
          <w:rFonts w:ascii="F3" w:eastAsia="F3" w:hAnsi="F3"/>
          <w:color w:val="000000"/>
          <w:spacing w:val="-2"/>
        </w:rPr>
        <w:t>和理</w:t>
      </w:r>
      <w:r>
        <w:rPr>
          <w:rFonts w:ascii="F3" w:eastAsia="F3" w:hAnsi="F3"/>
          <w:color w:val="000000"/>
        </w:rPr>
        <w:t>解金</w:t>
      </w:r>
      <w:r>
        <w:rPr>
          <w:rFonts w:ascii="F3" w:eastAsia="F3" w:hAnsi="F3"/>
          <w:color w:val="000000"/>
          <w:spacing w:val="-2"/>
        </w:rPr>
        <w:t>融</w:t>
      </w:r>
      <w:r>
        <w:rPr>
          <w:rFonts w:ascii="F3" w:eastAsia="F3" w:hAnsi="F3"/>
          <w:color w:val="000000"/>
        </w:rPr>
        <w:t>市</w:t>
      </w:r>
      <w:r>
        <w:rPr>
          <w:rFonts w:ascii="F3" w:eastAsia="F3" w:hAnsi="F3"/>
          <w:color w:val="000000"/>
          <w:spacing w:val="-4"/>
        </w:rPr>
        <w:t>场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复</w:t>
      </w:r>
      <w:r>
        <w:rPr>
          <w:rFonts w:ascii="F3" w:eastAsia="F3" w:hAnsi="F3"/>
          <w:color w:val="000000"/>
        </w:rPr>
        <w:t>杂</w:t>
      </w:r>
      <w:r>
        <w:rPr>
          <w:rFonts w:ascii="F3" w:eastAsia="F3" w:hAnsi="F3"/>
          <w:color w:val="000000"/>
          <w:spacing w:val="-2"/>
        </w:rPr>
        <w:t>性</w:t>
      </w:r>
      <w:r>
        <w:rPr>
          <w:rFonts w:ascii="F3" w:eastAsia="F3" w:hAnsi="F3"/>
          <w:color w:val="000000"/>
          <w:spacing w:val="-30"/>
        </w:rPr>
        <w:t>，</w:t>
      </w:r>
      <w:r>
        <w:rPr>
          <w:rFonts w:ascii="F3" w:eastAsia="F3" w:hAnsi="F3"/>
          <w:color w:val="000000"/>
          <w:spacing w:val="-2"/>
        </w:rPr>
        <w:t>采</w:t>
      </w:r>
      <w:r>
        <w:rPr>
          <w:rFonts w:ascii="F3" w:eastAsia="F3" w:hAnsi="F3"/>
          <w:color w:val="000000"/>
        </w:rPr>
        <w:t>用先</w:t>
      </w:r>
      <w:r>
        <w:rPr>
          <w:rFonts w:ascii="F3" w:eastAsia="F3" w:hAnsi="F3"/>
          <w:color w:val="000000"/>
          <w:spacing w:val="-4"/>
        </w:rPr>
        <w:t>进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统</w:t>
      </w:r>
      <w:r>
        <w:rPr>
          <w:rFonts w:ascii="F3" w:eastAsia="F3" w:hAnsi="F3"/>
          <w:color w:val="000000"/>
        </w:rPr>
        <w:t>计</w:t>
      </w:r>
      <w:r>
        <w:rPr>
          <w:rFonts w:ascii="F3" w:eastAsia="F3" w:hAnsi="F3"/>
          <w:color w:val="000000"/>
          <w:spacing w:val="-2"/>
        </w:rPr>
        <w:t>方</w:t>
      </w:r>
      <w:r>
        <w:rPr>
          <w:rFonts w:ascii="F3" w:eastAsia="F3" w:hAnsi="F3"/>
          <w:color w:val="000000"/>
        </w:rPr>
        <w:t>法</w:t>
      </w:r>
      <w:r>
        <w:rPr>
          <w:rFonts w:ascii="F3" w:eastAsia="F3" w:hAnsi="F3"/>
          <w:color w:val="000000"/>
          <w:spacing w:val="-2"/>
        </w:rPr>
        <w:t>和</w:t>
      </w:r>
      <w:r>
        <w:rPr>
          <w:rFonts w:ascii="F3" w:eastAsia="F3" w:hAnsi="F3"/>
          <w:color w:val="000000"/>
        </w:rPr>
        <w:t>机</w:t>
      </w:r>
      <w:r>
        <w:rPr>
          <w:rFonts w:ascii="F3" w:eastAsia="F3" w:hAnsi="F3"/>
          <w:color w:val="000000"/>
          <w:spacing w:val="-2"/>
        </w:rPr>
        <w:t>器</w:t>
      </w:r>
      <w:r>
        <w:rPr>
          <w:rFonts w:ascii="F3" w:eastAsia="F3" w:hAnsi="F3"/>
          <w:color w:val="000000"/>
        </w:rPr>
        <w:t>学习</w:t>
      </w:r>
      <w:r>
        <w:rPr>
          <w:rFonts w:ascii="F3" w:eastAsia="F3" w:hAnsi="F3"/>
          <w:color w:val="000000"/>
          <w:spacing w:val="-4"/>
        </w:rPr>
        <w:t>技</w:t>
      </w:r>
      <w:r>
        <w:rPr>
          <w:rFonts w:ascii="F3" w:eastAsia="F3" w:hAnsi="F3"/>
          <w:color w:val="000000"/>
        </w:rPr>
        <w:t>术</w:t>
      </w:r>
      <w:r>
        <w:rPr>
          <w:rFonts w:ascii="F3" w:eastAsia="F3" w:hAnsi="F3"/>
          <w:color w:val="000000"/>
          <w:spacing w:val="-2"/>
        </w:rPr>
        <w:t>来</w:t>
      </w:r>
      <w:r>
        <w:rPr>
          <w:rFonts w:ascii="F3" w:eastAsia="F3" w:hAnsi="F3"/>
          <w:color w:val="000000"/>
        </w:rPr>
        <w:t>进</w:t>
      </w:r>
      <w:r>
        <w:rPr>
          <w:rFonts w:ascii="F3" w:eastAsia="F3" w:hAnsi="F3"/>
          <w:color w:val="000000"/>
          <w:spacing w:val="-2"/>
        </w:rPr>
        <w:t>行</w:t>
      </w:r>
      <w:r>
        <w:rPr>
          <w:rFonts w:ascii="F3" w:eastAsia="F3" w:hAnsi="F3"/>
          <w:color w:val="000000"/>
        </w:rPr>
        <w:t>多</w:t>
      </w:r>
      <w:r>
        <w:rPr>
          <w:rFonts w:ascii="F3" w:eastAsia="F3" w:hAnsi="F3"/>
          <w:color w:val="000000"/>
          <w:spacing w:val="-2"/>
        </w:rPr>
        <w:t>元</w:t>
      </w:r>
      <w:r>
        <w:rPr>
          <w:rFonts w:ascii="F3" w:eastAsia="F3" w:hAnsi="F3"/>
          <w:color w:val="000000"/>
        </w:rPr>
        <w:t>时</w:t>
      </w:r>
      <w:r>
        <w:rPr>
          <w:rFonts w:ascii="F3" w:eastAsia="F3" w:hAnsi="F3"/>
          <w:color w:val="000000"/>
          <w:spacing w:val="-2"/>
        </w:rPr>
        <w:t>间</w:t>
      </w:r>
      <w:r>
        <w:rPr>
          <w:rFonts w:ascii="F3" w:eastAsia="F3" w:hAnsi="F3"/>
          <w:color w:val="000000"/>
        </w:rPr>
        <w:t>序列</w:t>
      </w:r>
      <w:r>
        <w:rPr>
          <w:rFonts w:ascii="F3" w:eastAsia="F3" w:hAnsi="F3"/>
          <w:color w:val="000000"/>
          <w:spacing w:val="-2"/>
        </w:rPr>
        <w:t>分</w:t>
      </w:r>
      <w:r>
        <w:rPr>
          <w:rFonts w:ascii="F3" w:eastAsia="F3" w:hAnsi="F3"/>
          <w:color w:val="000000"/>
        </w:rPr>
        <w:t>析</w:t>
      </w:r>
      <w:r>
        <w:tab/>
      </w:r>
      <w:r>
        <w:rPr>
          <w:rFonts w:ascii="F3" w:eastAsia="F3" w:hAnsi="F3"/>
          <w:color w:val="000000"/>
        </w:rPr>
        <w:t>将是</w:t>
      </w:r>
      <w:r>
        <w:rPr>
          <w:rFonts w:ascii="F3" w:eastAsia="F3" w:hAnsi="F3"/>
          <w:color w:val="000000"/>
          <w:spacing w:val="-2"/>
        </w:rPr>
        <w:t>一</w:t>
      </w:r>
      <w:r>
        <w:rPr>
          <w:rFonts w:ascii="F3" w:eastAsia="F3" w:hAnsi="F3"/>
          <w:color w:val="000000"/>
        </w:rPr>
        <w:t>个</w:t>
      </w:r>
      <w:r>
        <w:rPr>
          <w:rFonts w:ascii="F3" w:eastAsia="F3" w:hAnsi="F3"/>
          <w:color w:val="000000"/>
          <w:spacing w:val="-2"/>
        </w:rPr>
        <w:t>重</w:t>
      </w:r>
      <w:r>
        <w:rPr>
          <w:rFonts w:ascii="F3" w:eastAsia="F3" w:hAnsi="F3"/>
          <w:color w:val="000000"/>
        </w:rPr>
        <w:t>要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研</w:t>
      </w:r>
      <w:r>
        <w:rPr>
          <w:rFonts w:ascii="F3" w:eastAsia="F3" w:hAnsi="F3"/>
          <w:color w:val="000000"/>
          <w:spacing w:val="-4"/>
        </w:rPr>
        <w:t>究</w:t>
      </w:r>
      <w:r>
        <w:rPr>
          <w:rFonts w:ascii="F3" w:eastAsia="F3" w:hAnsi="F3"/>
          <w:color w:val="000000"/>
        </w:rPr>
        <w:t>方</w:t>
      </w:r>
      <w:r>
        <w:rPr>
          <w:rFonts w:ascii="F3" w:eastAsia="F3" w:hAnsi="F3"/>
          <w:color w:val="000000"/>
          <w:spacing w:val="-2"/>
        </w:rPr>
        <w:t>向</w:t>
      </w:r>
      <w:r>
        <w:rPr>
          <w:rFonts w:ascii="F3" w:eastAsia="F3" w:hAnsi="F3"/>
          <w:color w:val="000000"/>
          <w:spacing w:val="-92"/>
        </w:rPr>
        <w:t>。</w:t>
      </w:r>
      <w:r>
        <w:rPr>
          <w:rFonts w:ascii="F3" w:eastAsia="F3" w:hAnsi="F3"/>
          <w:color w:val="000000"/>
        </w:rPr>
        <w:t>这些</w:t>
      </w:r>
      <w:r>
        <w:rPr>
          <w:rFonts w:ascii="F3" w:eastAsia="F3" w:hAnsi="F3"/>
          <w:color w:val="000000"/>
          <w:spacing w:val="-2"/>
        </w:rPr>
        <w:t>方</w:t>
      </w:r>
      <w:r>
        <w:rPr>
          <w:rFonts w:ascii="F3" w:eastAsia="F3" w:hAnsi="F3"/>
          <w:color w:val="000000"/>
        </w:rPr>
        <w:t>法</w:t>
      </w:r>
      <w:r>
        <w:rPr>
          <w:rFonts w:ascii="F3" w:eastAsia="F3" w:hAnsi="F3"/>
          <w:color w:val="000000"/>
          <w:spacing w:val="-2"/>
        </w:rPr>
        <w:t>能</w:t>
      </w:r>
      <w:r>
        <w:rPr>
          <w:rFonts w:ascii="F3" w:eastAsia="F3" w:hAnsi="F3"/>
          <w:color w:val="000000"/>
        </w:rPr>
        <w:t>够</w:t>
      </w:r>
      <w:r>
        <w:rPr>
          <w:rFonts w:ascii="F3" w:eastAsia="F3" w:hAnsi="F3"/>
          <w:color w:val="000000"/>
          <w:spacing w:val="-2"/>
        </w:rPr>
        <w:t>处</w:t>
      </w:r>
      <w:r>
        <w:rPr>
          <w:rFonts w:ascii="F3" w:eastAsia="F3" w:hAnsi="F3"/>
          <w:color w:val="000000"/>
        </w:rPr>
        <w:t>理</w:t>
      </w:r>
      <w:r>
        <w:rPr>
          <w:rFonts w:ascii="F3" w:eastAsia="F3" w:hAnsi="F3"/>
          <w:color w:val="000000"/>
          <w:spacing w:val="-2"/>
        </w:rPr>
        <w:t>变</w:t>
      </w:r>
      <w:r>
        <w:rPr>
          <w:rFonts w:ascii="F3" w:eastAsia="F3" w:hAnsi="F3"/>
          <w:color w:val="000000"/>
        </w:rPr>
        <w:t>量</w:t>
      </w:r>
      <w:r>
        <w:rPr>
          <w:rFonts w:ascii="F3" w:eastAsia="F3" w:hAnsi="F3"/>
          <w:color w:val="000000"/>
          <w:spacing w:val="-6"/>
        </w:rPr>
        <w:t>间</w:t>
      </w:r>
      <w:r>
        <w:rPr>
          <w:rFonts w:ascii="F3" w:eastAsia="F3" w:hAnsi="F3"/>
          <w:color w:val="000000"/>
        </w:rPr>
        <w:t>的潜</w:t>
      </w:r>
      <w:r>
        <w:rPr>
          <w:rFonts w:ascii="F3" w:eastAsia="F3" w:hAnsi="F3"/>
          <w:color w:val="000000"/>
          <w:spacing w:val="-2"/>
        </w:rPr>
        <w:t>在</w:t>
      </w:r>
      <w:r>
        <w:rPr>
          <w:rFonts w:ascii="F3" w:eastAsia="F3" w:hAnsi="F3"/>
          <w:color w:val="000000"/>
        </w:rPr>
        <w:t>非</w:t>
      </w:r>
      <w:r>
        <w:rPr>
          <w:rFonts w:ascii="F3" w:eastAsia="F3" w:hAnsi="F3"/>
          <w:color w:val="000000"/>
          <w:spacing w:val="-2"/>
        </w:rPr>
        <w:t>线</w:t>
      </w:r>
      <w:r>
        <w:rPr>
          <w:rFonts w:ascii="F3" w:eastAsia="F3" w:hAnsi="F3"/>
          <w:color w:val="000000"/>
        </w:rPr>
        <w:t>性</w:t>
      </w:r>
      <w:r>
        <w:rPr>
          <w:rFonts w:ascii="F3" w:eastAsia="F3" w:hAnsi="F3"/>
          <w:color w:val="000000"/>
          <w:spacing w:val="-4"/>
        </w:rPr>
        <w:t>关</w:t>
      </w:r>
      <w:r>
        <w:rPr>
          <w:rFonts w:ascii="F3" w:eastAsia="F3" w:hAnsi="F3"/>
          <w:color w:val="000000"/>
        </w:rPr>
        <w:t>系</w:t>
      </w:r>
      <w:r>
        <w:rPr>
          <w:rFonts w:ascii="F3" w:eastAsia="F3" w:hAnsi="F3"/>
          <w:color w:val="000000"/>
          <w:spacing w:val="-92"/>
        </w:rPr>
        <w:t>，</w:t>
      </w:r>
      <w:r>
        <w:rPr>
          <w:rFonts w:ascii="F3" w:eastAsia="F3" w:hAnsi="F3"/>
          <w:color w:val="000000"/>
        </w:rPr>
        <w:t>并</w:t>
      </w:r>
      <w:r>
        <w:rPr>
          <w:rFonts w:ascii="F3" w:eastAsia="F3" w:hAnsi="F3"/>
          <w:color w:val="000000"/>
          <w:spacing w:val="-2"/>
        </w:rPr>
        <w:t>能适</w:t>
      </w:r>
      <w:r>
        <w:rPr>
          <w:rFonts w:ascii="F3" w:eastAsia="F3" w:hAnsi="F3"/>
          <w:color w:val="000000"/>
        </w:rPr>
        <w:t>应市</w:t>
      </w:r>
      <w:r>
        <w:rPr>
          <w:rFonts w:ascii="F3" w:eastAsia="F3" w:hAnsi="F3"/>
          <w:color w:val="000000"/>
          <w:spacing w:val="-4"/>
        </w:rPr>
        <w:t>场</w:t>
      </w:r>
      <w:r>
        <w:rPr>
          <w:rFonts w:ascii="F3" w:eastAsia="F3" w:hAnsi="F3"/>
          <w:color w:val="000000"/>
        </w:rPr>
        <w:t>条</w:t>
      </w:r>
      <w:r>
        <w:rPr>
          <w:rFonts w:ascii="F3" w:eastAsia="F3" w:hAnsi="F3"/>
          <w:color w:val="000000"/>
          <w:spacing w:val="-2"/>
        </w:rPr>
        <w:t>件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快</w:t>
      </w:r>
      <w:r>
        <w:rPr>
          <w:rFonts w:ascii="F3" w:eastAsia="F3" w:hAnsi="F3"/>
          <w:color w:val="000000"/>
        </w:rPr>
        <w:t>速</w:t>
      </w:r>
      <w:r>
        <w:rPr>
          <w:rFonts w:ascii="F3" w:eastAsia="F3" w:hAnsi="F3"/>
          <w:color w:val="000000"/>
          <w:spacing w:val="-2"/>
        </w:rPr>
        <w:t>变</w:t>
      </w:r>
      <w:r>
        <w:rPr>
          <w:rFonts w:ascii="F3" w:eastAsia="F3" w:hAnsi="F3"/>
          <w:color w:val="000000"/>
        </w:rPr>
        <w:t>化</w:t>
      </w:r>
      <w:r>
        <w:rPr>
          <w:rFonts w:ascii="F3" w:eastAsia="F3" w:hAnsi="F3"/>
          <w:color w:val="000000"/>
          <w:spacing w:val="-90"/>
        </w:rPr>
        <w:t>。</w:t>
      </w:r>
      <w:r>
        <w:rPr>
          <w:rFonts w:ascii="F3" w:eastAsia="F3" w:hAnsi="F3"/>
          <w:color w:val="000000"/>
          <w:spacing w:val="-4"/>
        </w:rPr>
        <w:t>例</w:t>
      </w:r>
      <w:r>
        <w:rPr>
          <w:rFonts w:ascii="F3" w:eastAsia="F3" w:hAnsi="F3"/>
          <w:color w:val="000000"/>
        </w:rPr>
        <w:t>如，</w:t>
      </w:r>
      <w:r>
        <w:tab/>
      </w:r>
      <w:r>
        <w:rPr>
          <w:rFonts w:ascii="F3" w:eastAsia="F3" w:hAnsi="F3"/>
          <w:color w:val="000000"/>
        </w:rPr>
        <w:t>通过</w:t>
      </w:r>
      <w:r>
        <w:rPr>
          <w:rFonts w:ascii="F3" w:eastAsia="F3" w:hAnsi="F3"/>
          <w:color w:val="000000"/>
          <w:spacing w:val="-2"/>
        </w:rPr>
        <w:t>使</w:t>
      </w:r>
      <w:r>
        <w:rPr>
          <w:rFonts w:ascii="F3" w:eastAsia="F3" w:hAnsi="F3"/>
          <w:color w:val="000000"/>
        </w:rPr>
        <w:t>用</w:t>
      </w:r>
      <w:r>
        <w:rPr>
          <w:rFonts w:ascii="F3" w:eastAsia="F3" w:hAnsi="F3"/>
          <w:color w:val="000000"/>
          <w:spacing w:val="-2"/>
        </w:rPr>
        <w:t>深</w:t>
      </w:r>
      <w:r>
        <w:rPr>
          <w:rFonts w:ascii="F3" w:eastAsia="F3" w:hAnsi="F3"/>
          <w:color w:val="000000"/>
        </w:rPr>
        <w:t>度</w:t>
      </w:r>
      <w:r>
        <w:rPr>
          <w:rFonts w:ascii="F3" w:eastAsia="F3" w:hAnsi="F3"/>
          <w:color w:val="000000"/>
          <w:spacing w:val="-2"/>
        </w:rPr>
        <w:t>学</w:t>
      </w:r>
      <w:r>
        <w:rPr>
          <w:rFonts w:ascii="F3" w:eastAsia="F3" w:hAnsi="F3"/>
          <w:color w:val="000000"/>
        </w:rPr>
        <w:t>习</w:t>
      </w:r>
      <w:r>
        <w:rPr>
          <w:rFonts w:ascii="F3" w:eastAsia="F3" w:hAnsi="F3"/>
          <w:color w:val="000000"/>
          <w:spacing w:val="-4"/>
        </w:rPr>
        <w:t>网</w:t>
      </w:r>
      <w:r>
        <w:rPr>
          <w:rFonts w:ascii="F3" w:eastAsia="F3" w:hAnsi="F3"/>
          <w:color w:val="000000"/>
        </w:rPr>
        <w:t>络</w:t>
      </w:r>
      <w:r>
        <w:rPr>
          <w:rFonts w:ascii="F3" w:eastAsia="F3" w:hAnsi="F3"/>
          <w:color w:val="000000"/>
          <w:spacing w:val="-2"/>
        </w:rPr>
        <w:t>来</w:t>
      </w:r>
      <w:r>
        <w:rPr>
          <w:rFonts w:ascii="F3" w:eastAsia="F3" w:hAnsi="F3"/>
          <w:color w:val="000000"/>
        </w:rPr>
        <w:t>预测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趋</w:t>
      </w:r>
      <w:r>
        <w:rPr>
          <w:rFonts w:ascii="F3" w:eastAsia="F3" w:hAnsi="F3"/>
          <w:color w:val="000000"/>
        </w:rPr>
        <w:t>势</w:t>
      </w:r>
      <w:r>
        <w:rPr>
          <w:rFonts w:ascii="F3" w:eastAsia="F3" w:hAnsi="F3"/>
          <w:color w:val="000000"/>
          <w:spacing w:val="-2"/>
        </w:rPr>
        <w:t>，</w:t>
      </w:r>
      <w:r>
        <w:rPr>
          <w:rFonts w:ascii="F3" w:eastAsia="F3" w:hAnsi="F3"/>
          <w:color w:val="000000"/>
        </w:rPr>
        <w:t>可</w:t>
      </w:r>
      <w:r>
        <w:rPr>
          <w:rFonts w:ascii="F3" w:eastAsia="F3" w:hAnsi="F3"/>
          <w:color w:val="000000"/>
          <w:spacing w:val="-2"/>
        </w:rPr>
        <w:t>以</w:t>
      </w:r>
      <w:r>
        <w:rPr>
          <w:rFonts w:ascii="F3" w:eastAsia="F3" w:hAnsi="F3"/>
          <w:color w:val="000000"/>
        </w:rPr>
        <w:t>揭</w:t>
      </w:r>
      <w:r>
        <w:rPr>
          <w:rFonts w:ascii="F3" w:eastAsia="F3" w:hAnsi="F3"/>
          <w:color w:val="000000"/>
          <w:spacing w:val="-2"/>
        </w:rPr>
        <w:t>示</w:t>
      </w:r>
      <w:r>
        <w:rPr>
          <w:rFonts w:ascii="F3" w:eastAsia="F3" w:hAnsi="F3"/>
          <w:color w:val="000000"/>
        </w:rPr>
        <w:t>传统</w:t>
      </w:r>
      <w:r>
        <w:rPr>
          <w:rFonts w:ascii="F3" w:eastAsia="F3" w:hAnsi="F3"/>
          <w:color w:val="000000"/>
          <w:spacing w:val="-4"/>
        </w:rPr>
        <w:t>统</w:t>
      </w:r>
      <w:r>
        <w:rPr>
          <w:rFonts w:ascii="F3" w:eastAsia="F3" w:hAnsi="F3"/>
          <w:color w:val="000000"/>
        </w:rPr>
        <w:t>计</w:t>
      </w:r>
      <w:r>
        <w:rPr>
          <w:rFonts w:ascii="F3" w:eastAsia="F3" w:hAnsi="F3"/>
          <w:color w:val="000000"/>
          <w:spacing w:val="-2"/>
        </w:rPr>
        <w:t>模</w:t>
      </w:r>
      <w:r>
        <w:rPr>
          <w:rFonts w:ascii="F3" w:eastAsia="F3" w:hAnsi="F3"/>
          <w:color w:val="000000"/>
        </w:rPr>
        <w:t>型</w:t>
      </w:r>
      <w:r>
        <w:rPr>
          <w:rFonts w:ascii="F3" w:eastAsia="F3" w:hAnsi="F3"/>
          <w:color w:val="000000"/>
          <w:spacing w:val="-2"/>
        </w:rPr>
        <w:t>可</w:t>
      </w:r>
      <w:r>
        <w:rPr>
          <w:rFonts w:ascii="F3" w:eastAsia="F3" w:hAnsi="F3"/>
          <w:color w:val="000000"/>
        </w:rPr>
        <w:t>能</w:t>
      </w:r>
      <w:r>
        <w:rPr>
          <w:rFonts w:ascii="F3" w:eastAsia="F3" w:hAnsi="F3"/>
          <w:color w:val="000000"/>
          <w:spacing w:val="-2"/>
        </w:rPr>
        <w:t>忽</w:t>
      </w:r>
      <w:r>
        <w:rPr>
          <w:rFonts w:ascii="F3" w:eastAsia="F3" w:hAnsi="F3"/>
          <w:color w:val="000000"/>
        </w:rPr>
        <w:t>视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市场</w:t>
      </w:r>
      <w:r>
        <w:rPr>
          <w:rFonts w:ascii="F3" w:eastAsia="F3" w:hAnsi="F3"/>
          <w:color w:val="000000"/>
          <w:spacing w:val="-2"/>
        </w:rPr>
        <w:t>行</w:t>
      </w:r>
      <w:r>
        <w:rPr>
          <w:rFonts w:ascii="F3" w:eastAsia="F3" w:hAnsi="F3"/>
          <w:color w:val="000000"/>
        </w:rPr>
        <w:t>为</w:t>
      </w:r>
      <w:r>
        <w:rPr>
          <w:rFonts w:ascii="F3" w:eastAsia="F3" w:hAnsi="F3"/>
          <w:color w:val="000000"/>
          <w:spacing w:val="-4"/>
        </w:rPr>
        <w:t>模</w:t>
      </w:r>
      <w:r>
        <w:rPr>
          <w:rFonts w:ascii="F3" w:eastAsia="F3" w:hAnsi="F3"/>
          <w:color w:val="000000"/>
        </w:rPr>
        <w:t>式</w:t>
      </w:r>
      <w:r>
        <w:rPr>
          <w:rFonts w:ascii="F3" w:eastAsia="F3" w:hAnsi="F3"/>
          <w:color w:val="000000"/>
          <w:spacing w:val="-4"/>
        </w:rPr>
        <w:t>。</w:t>
      </w:r>
      <w:r>
        <w:rPr>
          <w:rFonts w:ascii="F3" w:eastAsia="F3" w:hAnsi="F3"/>
          <w:color w:val="000000"/>
        </w:rPr>
        <w:t xml:space="preserve"> </w:t>
      </w:r>
    </w:p>
    <w:p w14:paraId="4DCF9B0A" w14:textId="77777777" w:rsidR="002B2005" w:rsidRDefault="00000000">
      <w:pPr>
        <w:widowControl/>
        <w:tabs>
          <w:tab w:val="left" w:pos="440"/>
        </w:tabs>
        <w:autoSpaceDE w:val="0"/>
        <w:autoSpaceDN w:val="0"/>
        <w:spacing w:before="312" w:line="312" w:lineRule="exact"/>
        <w:jc w:val="left"/>
      </w:pPr>
      <w:r>
        <w:rPr>
          <w:rFonts w:ascii="6lr7yl4O+F5" w:eastAsia="6lr7yl4O+F5" w:hAnsi="6lr7yl4O+F5"/>
          <w:color w:val="000000"/>
          <w:spacing w:val="-2"/>
        </w:rPr>
        <w:t></w:t>
      </w:r>
      <w:r>
        <w:rPr>
          <w:rFonts w:ascii="AWwk6YvJ+F6" w:eastAsia="AWwk6YvJ+F6" w:hAnsi="AWwk6YvJ+F6"/>
          <w:color w:val="000000"/>
          <w:spacing w:val="-1"/>
        </w:rPr>
        <w:t xml:space="preserve"> </w:t>
      </w:r>
      <w:r>
        <w:tab/>
      </w:r>
      <w:r>
        <w:rPr>
          <w:rFonts w:ascii="F3" w:eastAsia="F3" w:hAnsi="F3"/>
          <w:color w:val="000000"/>
        </w:rPr>
        <w:t>此</w:t>
      </w:r>
      <w:r>
        <w:rPr>
          <w:rFonts w:ascii="F3" w:eastAsia="F3" w:hAnsi="F3"/>
          <w:color w:val="000000"/>
          <w:spacing w:val="-2"/>
        </w:rPr>
        <w:t>外</w:t>
      </w:r>
      <w:r>
        <w:rPr>
          <w:rFonts w:ascii="F3" w:eastAsia="F3" w:hAnsi="F3"/>
          <w:color w:val="000000"/>
          <w:spacing w:val="-18"/>
        </w:rPr>
        <w:t>，</w:t>
      </w:r>
      <w:r>
        <w:rPr>
          <w:rFonts w:ascii="F3" w:eastAsia="F3" w:hAnsi="F3"/>
          <w:color w:val="000000"/>
          <w:spacing w:val="-2"/>
        </w:rPr>
        <w:t>本</w:t>
      </w:r>
      <w:r>
        <w:rPr>
          <w:rFonts w:ascii="F3" w:eastAsia="F3" w:hAnsi="F3"/>
          <w:color w:val="000000"/>
        </w:rPr>
        <w:t>研</w:t>
      </w:r>
      <w:r>
        <w:rPr>
          <w:rFonts w:ascii="F3" w:eastAsia="F3" w:hAnsi="F3"/>
          <w:color w:val="000000"/>
          <w:spacing w:val="-6"/>
        </w:rPr>
        <w:t>究</w:t>
      </w:r>
      <w:r>
        <w:rPr>
          <w:rFonts w:ascii="F3" w:eastAsia="F3" w:hAnsi="F3"/>
          <w:color w:val="000000"/>
        </w:rPr>
        <w:t>的</w:t>
      </w:r>
      <w:r>
        <w:rPr>
          <w:rFonts w:ascii="F3" w:eastAsia="F3" w:hAnsi="F3"/>
          <w:color w:val="000000"/>
          <w:spacing w:val="-2"/>
        </w:rPr>
        <w:t>方</w:t>
      </w:r>
      <w:r>
        <w:rPr>
          <w:rFonts w:ascii="F3" w:eastAsia="F3" w:hAnsi="F3"/>
          <w:color w:val="000000"/>
        </w:rPr>
        <w:t>法</w:t>
      </w:r>
      <w:r>
        <w:rPr>
          <w:rFonts w:ascii="F3" w:eastAsia="F3" w:hAnsi="F3"/>
          <w:color w:val="000000"/>
          <w:spacing w:val="-2"/>
        </w:rPr>
        <w:t>和发</w:t>
      </w:r>
      <w:r>
        <w:rPr>
          <w:rFonts w:ascii="F3" w:eastAsia="F3" w:hAnsi="F3"/>
          <w:color w:val="000000"/>
        </w:rPr>
        <w:t>现对</w:t>
      </w:r>
      <w:r>
        <w:rPr>
          <w:rFonts w:ascii="F3" w:eastAsia="F3" w:hAnsi="F3"/>
          <w:color w:val="000000"/>
          <w:spacing w:val="-2"/>
        </w:rPr>
        <w:t>于</w:t>
      </w:r>
      <w:r>
        <w:rPr>
          <w:rFonts w:ascii="F3" w:eastAsia="F3" w:hAnsi="F3"/>
          <w:color w:val="000000"/>
        </w:rPr>
        <w:t>提</w:t>
      </w:r>
      <w:r>
        <w:rPr>
          <w:rFonts w:ascii="F3" w:eastAsia="F3" w:hAnsi="F3"/>
          <w:color w:val="000000"/>
          <w:spacing w:val="-2"/>
        </w:rPr>
        <w:t>升</w:t>
      </w:r>
      <w:r>
        <w:rPr>
          <w:rFonts w:ascii="F3" w:eastAsia="F3" w:hAnsi="F3"/>
          <w:color w:val="000000"/>
        </w:rPr>
        <w:t>交</w:t>
      </w:r>
      <w:r>
        <w:rPr>
          <w:rFonts w:ascii="F3" w:eastAsia="F3" w:hAnsi="F3"/>
          <w:color w:val="000000"/>
          <w:spacing w:val="-2"/>
        </w:rPr>
        <w:t>易</w:t>
      </w:r>
      <w:r>
        <w:rPr>
          <w:rFonts w:ascii="F3" w:eastAsia="F3" w:hAnsi="F3"/>
          <w:color w:val="000000"/>
        </w:rPr>
        <w:t>策</w:t>
      </w:r>
      <w:r>
        <w:rPr>
          <w:rFonts w:ascii="F3" w:eastAsia="F3" w:hAnsi="F3"/>
          <w:color w:val="000000"/>
          <w:spacing w:val="-2"/>
        </w:rPr>
        <w:t>略的有</w:t>
      </w:r>
      <w:r>
        <w:rPr>
          <w:rFonts w:ascii="F3" w:eastAsia="F3" w:hAnsi="F3"/>
          <w:color w:val="000000"/>
        </w:rPr>
        <w:t>效性</w:t>
      </w:r>
      <w:r>
        <w:rPr>
          <w:rFonts w:ascii="F3" w:eastAsia="F3" w:hAnsi="F3"/>
          <w:color w:val="000000"/>
          <w:spacing w:val="-2"/>
        </w:rPr>
        <w:t>具</w:t>
      </w:r>
      <w:r>
        <w:rPr>
          <w:rFonts w:ascii="F3" w:eastAsia="F3" w:hAnsi="F3"/>
          <w:color w:val="000000"/>
        </w:rPr>
        <w:t>有</w:t>
      </w:r>
      <w:r>
        <w:rPr>
          <w:rFonts w:ascii="F3" w:eastAsia="F3" w:hAnsi="F3"/>
          <w:color w:val="000000"/>
          <w:spacing w:val="-2"/>
        </w:rPr>
        <w:t>实</w:t>
      </w:r>
      <w:r>
        <w:rPr>
          <w:rFonts w:ascii="F3" w:eastAsia="F3" w:hAnsi="F3"/>
          <w:color w:val="000000"/>
        </w:rPr>
        <w:t>际</w:t>
      </w:r>
      <w:r>
        <w:rPr>
          <w:rFonts w:ascii="F3" w:eastAsia="F3" w:hAnsi="F3"/>
          <w:color w:val="000000"/>
          <w:spacing w:val="-2"/>
        </w:rPr>
        <w:t>价值</w:t>
      </w:r>
      <w:r>
        <w:rPr>
          <w:rFonts w:ascii="F3" w:eastAsia="F3" w:hAnsi="F3"/>
          <w:color w:val="000000"/>
          <w:spacing w:val="-20"/>
        </w:rPr>
        <w:t>。</w:t>
      </w:r>
      <w:r>
        <w:rPr>
          <w:rFonts w:ascii="F3" w:eastAsia="F3" w:hAnsi="F3"/>
          <w:color w:val="000000"/>
          <w:spacing w:val="-2"/>
        </w:rPr>
        <w:t>凭</w:t>
      </w:r>
      <w:r>
        <w:rPr>
          <w:rFonts w:ascii="F3" w:eastAsia="F3" w:hAnsi="F3"/>
          <w:color w:val="000000"/>
          <w:spacing w:val="-6"/>
        </w:rPr>
        <w:t>借</w:t>
      </w:r>
      <w:r>
        <w:rPr>
          <w:rFonts w:ascii="F3" w:eastAsia="F3" w:hAnsi="F3"/>
          <w:color w:val="000000"/>
        </w:rPr>
        <w:t>对V</w:t>
      </w:r>
      <w:r>
        <w:rPr>
          <w:rFonts w:ascii="F3" w:eastAsia="F3" w:hAnsi="F3"/>
          <w:color w:val="000000"/>
          <w:spacing w:val="-2"/>
        </w:rPr>
        <w:t>I</w:t>
      </w:r>
      <w:r>
        <w:rPr>
          <w:rFonts w:ascii="F3" w:eastAsia="F3" w:hAnsi="F3"/>
          <w:color w:val="000000"/>
        </w:rPr>
        <w:t>X指</w:t>
      </w:r>
      <w:r>
        <w:rPr>
          <w:rFonts w:ascii="F3" w:eastAsia="F3" w:hAnsi="F3"/>
          <w:color w:val="000000"/>
          <w:spacing w:val="-2"/>
        </w:rPr>
        <w:t>标</w:t>
      </w:r>
      <w:r>
        <w:rPr>
          <w:rFonts w:ascii="F3" w:eastAsia="F3" w:hAnsi="F3"/>
          <w:color w:val="000000"/>
        </w:rPr>
        <w:t>与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2"/>
        </w:rPr>
        <w:t>变</w:t>
      </w:r>
      <w:r>
        <w:rPr>
          <w:rFonts w:ascii="F3" w:eastAsia="F3" w:hAnsi="F3"/>
          <w:color w:val="000000"/>
        </w:rPr>
        <w:t>动</w:t>
      </w:r>
      <w:r>
        <w:rPr>
          <w:rFonts w:ascii="F3" w:eastAsia="F3" w:hAnsi="F3"/>
          <w:color w:val="000000"/>
          <w:spacing w:val="-2"/>
        </w:rPr>
        <w:t>关</w:t>
      </w:r>
      <w:r>
        <w:rPr>
          <w:rFonts w:ascii="F3" w:eastAsia="F3" w:hAnsi="F3"/>
          <w:color w:val="000000"/>
        </w:rPr>
        <w:t>系的</w:t>
      </w:r>
      <w:r>
        <w:rPr>
          <w:rFonts w:ascii="F3" w:eastAsia="F3" w:hAnsi="F3"/>
          <w:color w:val="000000"/>
          <w:spacing w:val="-2"/>
        </w:rPr>
        <w:t>深</w:t>
      </w:r>
      <w:r>
        <w:rPr>
          <w:rFonts w:ascii="F3" w:eastAsia="F3" w:hAnsi="F3"/>
          <w:color w:val="000000"/>
        </w:rPr>
        <w:t>入</w:t>
      </w:r>
      <w:r>
        <w:tab/>
      </w:r>
      <w:r>
        <w:rPr>
          <w:rFonts w:ascii="F3" w:eastAsia="F3" w:hAnsi="F3"/>
          <w:color w:val="000000"/>
        </w:rPr>
        <w:t>理</w:t>
      </w:r>
      <w:r>
        <w:rPr>
          <w:rFonts w:ascii="F3" w:eastAsia="F3" w:hAnsi="F3"/>
          <w:color w:val="000000"/>
          <w:spacing w:val="-2"/>
        </w:rPr>
        <w:t>解</w:t>
      </w:r>
      <w:r>
        <w:rPr>
          <w:rFonts w:ascii="F3" w:eastAsia="F3" w:hAnsi="F3"/>
          <w:color w:val="000000"/>
          <w:spacing w:val="-16"/>
        </w:rPr>
        <w:t>，</w:t>
      </w:r>
      <w:r>
        <w:rPr>
          <w:rFonts w:ascii="F3" w:eastAsia="F3" w:hAnsi="F3"/>
          <w:color w:val="000000"/>
          <w:spacing w:val="-4"/>
        </w:rPr>
        <w:t>投</w:t>
      </w:r>
      <w:r>
        <w:rPr>
          <w:rFonts w:ascii="F3" w:eastAsia="F3" w:hAnsi="F3"/>
          <w:color w:val="000000"/>
        </w:rPr>
        <w:t>资</w:t>
      </w:r>
      <w:r>
        <w:rPr>
          <w:rFonts w:ascii="F3" w:eastAsia="F3" w:hAnsi="F3"/>
          <w:color w:val="000000"/>
          <w:spacing w:val="-2"/>
        </w:rPr>
        <w:t>者</w:t>
      </w:r>
      <w:r>
        <w:rPr>
          <w:rFonts w:ascii="F3" w:eastAsia="F3" w:hAnsi="F3"/>
          <w:color w:val="000000"/>
        </w:rPr>
        <w:t>和</w:t>
      </w:r>
      <w:r>
        <w:rPr>
          <w:rFonts w:ascii="F3" w:eastAsia="F3" w:hAnsi="F3"/>
          <w:color w:val="000000"/>
          <w:spacing w:val="-4"/>
        </w:rPr>
        <w:t>资</w:t>
      </w:r>
      <w:r>
        <w:rPr>
          <w:rFonts w:ascii="F3" w:eastAsia="F3" w:hAnsi="F3"/>
          <w:color w:val="000000"/>
        </w:rPr>
        <w:t>产</w:t>
      </w:r>
      <w:r>
        <w:rPr>
          <w:rFonts w:ascii="F3" w:eastAsia="F3" w:hAnsi="F3"/>
          <w:color w:val="000000"/>
          <w:spacing w:val="-2"/>
        </w:rPr>
        <w:t>管理</w:t>
      </w:r>
      <w:r>
        <w:rPr>
          <w:rFonts w:ascii="F3" w:eastAsia="F3" w:hAnsi="F3"/>
          <w:color w:val="000000"/>
        </w:rPr>
        <w:t>者可</w:t>
      </w:r>
      <w:r>
        <w:rPr>
          <w:rFonts w:ascii="F3" w:eastAsia="F3" w:hAnsi="F3"/>
          <w:color w:val="000000"/>
          <w:spacing w:val="-2"/>
        </w:rPr>
        <w:t>以</w:t>
      </w:r>
      <w:r>
        <w:rPr>
          <w:rFonts w:ascii="F3" w:eastAsia="F3" w:hAnsi="F3"/>
          <w:color w:val="000000"/>
        </w:rPr>
        <w:t>设</w:t>
      </w:r>
      <w:r>
        <w:rPr>
          <w:rFonts w:ascii="F3" w:eastAsia="F3" w:hAnsi="F3"/>
          <w:color w:val="000000"/>
          <w:spacing w:val="-2"/>
        </w:rPr>
        <w:t>计</w:t>
      </w:r>
      <w:r>
        <w:rPr>
          <w:rFonts w:ascii="F3" w:eastAsia="F3" w:hAnsi="F3"/>
          <w:color w:val="000000"/>
        </w:rPr>
        <w:t>出</w:t>
      </w:r>
      <w:r>
        <w:rPr>
          <w:rFonts w:ascii="F3" w:eastAsia="F3" w:hAnsi="F3"/>
          <w:color w:val="000000"/>
          <w:spacing w:val="-4"/>
        </w:rPr>
        <w:t>更</w:t>
      </w:r>
      <w:r>
        <w:rPr>
          <w:rFonts w:ascii="F3" w:eastAsia="F3" w:hAnsi="F3"/>
          <w:color w:val="000000"/>
        </w:rPr>
        <w:t>加</w:t>
      </w:r>
      <w:r>
        <w:rPr>
          <w:rFonts w:ascii="F3" w:eastAsia="F3" w:hAnsi="F3"/>
          <w:color w:val="000000"/>
          <w:spacing w:val="-2"/>
        </w:rPr>
        <w:t>精</w:t>
      </w:r>
      <w:r>
        <w:rPr>
          <w:rFonts w:ascii="F3" w:eastAsia="F3" w:hAnsi="F3"/>
          <w:color w:val="000000"/>
        </w:rPr>
        <w:t>确</w:t>
      </w:r>
      <w:r>
        <w:rPr>
          <w:rFonts w:ascii="F3" w:eastAsia="F3" w:hAnsi="F3"/>
          <w:color w:val="000000"/>
          <w:spacing w:val="-4"/>
        </w:rPr>
        <w:t>的</w:t>
      </w:r>
      <w:r>
        <w:rPr>
          <w:rFonts w:ascii="F3" w:eastAsia="F3" w:hAnsi="F3"/>
          <w:color w:val="000000"/>
        </w:rPr>
        <w:t>风险</w:t>
      </w:r>
      <w:r>
        <w:rPr>
          <w:rFonts w:ascii="F3" w:eastAsia="F3" w:hAnsi="F3"/>
          <w:color w:val="000000"/>
          <w:spacing w:val="-4"/>
        </w:rPr>
        <w:t>管</w:t>
      </w:r>
      <w:r>
        <w:rPr>
          <w:rFonts w:ascii="F3" w:eastAsia="F3" w:hAnsi="F3"/>
          <w:color w:val="000000"/>
        </w:rPr>
        <w:t>理</w:t>
      </w:r>
      <w:r>
        <w:rPr>
          <w:rFonts w:ascii="F3" w:eastAsia="F3" w:hAnsi="F3"/>
          <w:color w:val="000000"/>
          <w:spacing w:val="-2"/>
        </w:rPr>
        <w:t>模型</w:t>
      </w:r>
      <w:r>
        <w:rPr>
          <w:rFonts w:ascii="F3" w:eastAsia="F3" w:hAnsi="F3"/>
          <w:color w:val="000000"/>
          <w:spacing w:val="-18"/>
        </w:rPr>
        <w:t>，</w:t>
      </w:r>
      <w:r>
        <w:rPr>
          <w:rFonts w:ascii="F3" w:eastAsia="F3" w:hAnsi="F3"/>
          <w:color w:val="000000"/>
          <w:spacing w:val="-2"/>
        </w:rPr>
        <w:t>从</w:t>
      </w:r>
      <w:r>
        <w:rPr>
          <w:rFonts w:ascii="F3" w:eastAsia="F3" w:hAnsi="F3"/>
          <w:color w:val="000000"/>
        </w:rPr>
        <w:t>而</w:t>
      </w:r>
      <w:r>
        <w:rPr>
          <w:rFonts w:ascii="F3" w:eastAsia="F3" w:hAnsi="F3"/>
          <w:color w:val="000000"/>
          <w:spacing w:val="-2"/>
        </w:rPr>
        <w:t>在多</w:t>
      </w:r>
      <w:r>
        <w:rPr>
          <w:rFonts w:ascii="F3" w:eastAsia="F3" w:hAnsi="F3"/>
          <w:color w:val="000000"/>
        </w:rPr>
        <w:t>变的</w:t>
      </w:r>
      <w:r>
        <w:rPr>
          <w:rFonts w:ascii="F3" w:eastAsia="F3" w:hAnsi="F3"/>
          <w:color w:val="000000"/>
          <w:spacing w:val="-2"/>
        </w:rPr>
        <w:t>市</w:t>
      </w:r>
      <w:r>
        <w:rPr>
          <w:rFonts w:ascii="F3" w:eastAsia="F3" w:hAnsi="F3"/>
          <w:color w:val="000000"/>
        </w:rPr>
        <w:t>场</w:t>
      </w:r>
      <w:r>
        <w:rPr>
          <w:rFonts w:ascii="F3" w:eastAsia="F3" w:hAnsi="F3"/>
          <w:color w:val="000000"/>
          <w:spacing w:val="-6"/>
        </w:rPr>
        <w:t>环</w:t>
      </w:r>
      <w:r>
        <w:rPr>
          <w:rFonts w:ascii="F3" w:eastAsia="F3" w:hAnsi="F3"/>
          <w:color w:val="000000"/>
        </w:rPr>
        <w:t>境</w:t>
      </w:r>
      <w:r>
        <w:rPr>
          <w:rFonts w:ascii="F3" w:eastAsia="F3" w:hAnsi="F3"/>
          <w:color w:val="000000"/>
          <w:spacing w:val="-2"/>
        </w:rPr>
        <w:t>中</w:t>
      </w:r>
      <w:r>
        <w:rPr>
          <w:rFonts w:ascii="F3" w:eastAsia="F3" w:hAnsi="F3"/>
          <w:color w:val="000000"/>
        </w:rPr>
        <w:t>保</w:t>
      </w:r>
      <w:r>
        <w:rPr>
          <w:rFonts w:ascii="F3" w:eastAsia="F3" w:hAnsi="F3"/>
          <w:color w:val="000000"/>
          <w:spacing w:val="-2"/>
        </w:rPr>
        <w:t>持</w:t>
      </w:r>
      <w:r>
        <w:rPr>
          <w:rFonts w:ascii="F3" w:eastAsia="F3" w:hAnsi="F3"/>
          <w:color w:val="000000"/>
        </w:rPr>
        <w:t>优</w:t>
      </w:r>
      <w:r>
        <w:rPr>
          <w:rFonts w:ascii="F3" w:eastAsia="F3" w:hAnsi="F3"/>
          <w:color w:val="000000"/>
          <w:spacing w:val="-2"/>
        </w:rPr>
        <w:t>势</w:t>
      </w:r>
      <w:r>
        <w:rPr>
          <w:rFonts w:ascii="F3" w:eastAsia="F3" w:hAnsi="F3"/>
          <w:color w:val="000000"/>
          <w:spacing w:val="-18"/>
        </w:rPr>
        <w:t>。</w:t>
      </w:r>
      <w:r>
        <w:rPr>
          <w:rFonts w:ascii="F3" w:eastAsia="F3" w:hAnsi="F3"/>
          <w:color w:val="000000"/>
        </w:rPr>
        <w:t>未来研</w:t>
      </w:r>
      <w:r>
        <w:tab/>
      </w:r>
      <w:r>
        <w:rPr>
          <w:rFonts w:ascii="F3" w:eastAsia="F3" w:hAnsi="F3"/>
          <w:color w:val="000000"/>
        </w:rPr>
        <w:t>究的</w:t>
      </w:r>
      <w:r>
        <w:rPr>
          <w:rFonts w:ascii="F3" w:eastAsia="F3" w:hAnsi="F3"/>
          <w:color w:val="000000"/>
          <w:spacing w:val="-2"/>
        </w:rPr>
        <w:t>深</w:t>
      </w:r>
      <w:r>
        <w:rPr>
          <w:rFonts w:ascii="F3" w:eastAsia="F3" w:hAnsi="F3"/>
          <w:color w:val="000000"/>
        </w:rPr>
        <w:t>化</w:t>
      </w:r>
      <w:r>
        <w:rPr>
          <w:rFonts w:ascii="F3" w:eastAsia="F3" w:hAnsi="F3"/>
          <w:color w:val="000000"/>
          <w:spacing w:val="-2"/>
        </w:rPr>
        <w:t>，</w:t>
      </w:r>
      <w:r>
        <w:rPr>
          <w:rFonts w:ascii="F3" w:eastAsia="F3" w:hAnsi="F3"/>
          <w:color w:val="000000"/>
        </w:rPr>
        <w:t>特</w:t>
      </w:r>
      <w:r>
        <w:rPr>
          <w:rFonts w:ascii="F3" w:eastAsia="F3" w:hAnsi="F3"/>
          <w:color w:val="000000"/>
          <w:spacing w:val="-2"/>
        </w:rPr>
        <w:t>别</w:t>
      </w:r>
      <w:r>
        <w:rPr>
          <w:rFonts w:ascii="F3" w:eastAsia="F3" w:hAnsi="F3"/>
          <w:color w:val="000000"/>
        </w:rPr>
        <w:t>是</w:t>
      </w:r>
      <w:r>
        <w:rPr>
          <w:rFonts w:ascii="F3" w:eastAsia="F3" w:hAnsi="F3"/>
          <w:color w:val="000000"/>
          <w:spacing w:val="-4"/>
        </w:rPr>
        <w:t>在</w:t>
      </w:r>
      <w:r>
        <w:rPr>
          <w:rFonts w:ascii="F3" w:eastAsia="F3" w:hAnsi="F3"/>
          <w:color w:val="000000"/>
        </w:rPr>
        <w:t>预</w:t>
      </w:r>
      <w:r>
        <w:rPr>
          <w:rFonts w:ascii="F3" w:eastAsia="F3" w:hAnsi="F3"/>
          <w:color w:val="000000"/>
          <w:spacing w:val="-2"/>
        </w:rPr>
        <w:t>测</w:t>
      </w:r>
      <w:r>
        <w:rPr>
          <w:rFonts w:ascii="F3" w:eastAsia="F3" w:hAnsi="F3"/>
          <w:color w:val="000000"/>
        </w:rPr>
        <w:t>模型</w:t>
      </w:r>
      <w:r>
        <w:rPr>
          <w:rFonts w:ascii="F3" w:eastAsia="F3" w:hAnsi="F3"/>
          <w:color w:val="000000"/>
          <w:spacing w:val="-2"/>
        </w:rPr>
        <w:t>方</w:t>
      </w:r>
      <w:r>
        <w:rPr>
          <w:rFonts w:ascii="F3" w:eastAsia="F3" w:hAnsi="F3"/>
          <w:color w:val="000000"/>
        </w:rPr>
        <w:t>面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创</w:t>
      </w:r>
      <w:r>
        <w:rPr>
          <w:rFonts w:ascii="F3" w:eastAsia="F3" w:hAnsi="F3"/>
          <w:color w:val="000000"/>
          <w:spacing w:val="-2"/>
        </w:rPr>
        <w:t>新</w:t>
      </w:r>
      <w:r>
        <w:rPr>
          <w:rFonts w:ascii="F3" w:eastAsia="F3" w:hAnsi="F3"/>
          <w:color w:val="000000"/>
        </w:rPr>
        <w:t>，</w:t>
      </w:r>
      <w:r>
        <w:rPr>
          <w:rFonts w:ascii="F3" w:eastAsia="F3" w:hAnsi="F3"/>
          <w:color w:val="000000"/>
          <w:spacing w:val="-2"/>
        </w:rPr>
        <w:t>有</w:t>
      </w:r>
      <w:r>
        <w:rPr>
          <w:rFonts w:ascii="F3" w:eastAsia="F3" w:hAnsi="F3"/>
          <w:color w:val="000000"/>
        </w:rPr>
        <w:t>望</w:t>
      </w:r>
      <w:r>
        <w:rPr>
          <w:rFonts w:ascii="F3" w:eastAsia="F3" w:hAnsi="F3"/>
          <w:color w:val="000000"/>
          <w:spacing w:val="-2"/>
        </w:rPr>
        <w:t>为</w:t>
      </w:r>
      <w:r>
        <w:rPr>
          <w:rFonts w:ascii="F3" w:eastAsia="F3" w:hAnsi="F3"/>
          <w:color w:val="000000"/>
        </w:rPr>
        <w:t>投资</w:t>
      </w:r>
      <w:r>
        <w:rPr>
          <w:rFonts w:ascii="F3" w:eastAsia="F3" w:hAnsi="F3"/>
          <w:color w:val="000000"/>
          <w:spacing w:val="-4"/>
        </w:rPr>
        <w:t>决</w:t>
      </w:r>
      <w:r>
        <w:rPr>
          <w:rFonts w:ascii="F3" w:eastAsia="F3" w:hAnsi="F3"/>
          <w:color w:val="000000"/>
        </w:rPr>
        <w:t>策</w:t>
      </w:r>
      <w:r>
        <w:rPr>
          <w:rFonts w:ascii="F3" w:eastAsia="F3" w:hAnsi="F3"/>
          <w:color w:val="000000"/>
          <w:spacing w:val="-2"/>
        </w:rPr>
        <w:t>提</w:t>
      </w:r>
      <w:r>
        <w:rPr>
          <w:rFonts w:ascii="F3" w:eastAsia="F3" w:hAnsi="F3"/>
          <w:color w:val="000000"/>
        </w:rPr>
        <w:t>供</w:t>
      </w:r>
      <w:r>
        <w:rPr>
          <w:rFonts w:ascii="F3" w:eastAsia="F3" w:hAnsi="F3"/>
          <w:color w:val="000000"/>
          <w:spacing w:val="-2"/>
        </w:rPr>
        <w:t>更</w:t>
      </w:r>
      <w:r>
        <w:rPr>
          <w:rFonts w:ascii="F3" w:eastAsia="F3" w:hAnsi="F3"/>
          <w:color w:val="000000"/>
        </w:rPr>
        <w:t>为</w:t>
      </w:r>
      <w:r>
        <w:rPr>
          <w:rFonts w:ascii="F3" w:eastAsia="F3" w:hAnsi="F3"/>
          <w:color w:val="000000"/>
          <w:spacing w:val="-2"/>
        </w:rPr>
        <w:t>强</w:t>
      </w:r>
      <w:r>
        <w:rPr>
          <w:rFonts w:ascii="F3" w:eastAsia="F3" w:hAnsi="F3"/>
          <w:color w:val="000000"/>
        </w:rPr>
        <w:t>大</w:t>
      </w:r>
      <w:r>
        <w:rPr>
          <w:rFonts w:ascii="F3" w:eastAsia="F3" w:hAnsi="F3"/>
          <w:color w:val="000000"/>
          <w:spacing w:val="-2"/>
        </w:rPr>
        <w:t>的</w:t>
      </w:r>
      <w:r>
        <w:rPr>
          <w:rFonts w:ascii="F3" w:eastAsia="F3" w:hAnsi="F3"/>
          <w:color w:val="000000"/>
        </w:rPr>
        <w:t>科学</w:t>
      </w:r>
      <w:r>
        <w:rPr>
          <w:rFonts w:ascii="F3" w:eastAsia="F3" w:hAnsi="F3"/>
          <w:color w:val="000000"/>
          <w:spacing w:val="-2"/>
        </w:rPr>
        <w:t>支</w:t>
      </w:r>
      <w:r>
        <w:rPr>
          <w:rFonts w:ascii="F3" w:eastAsia="F3" w:hAnsi="F3"/>
          <w:color w:val="000000"/>
        </w:rPr>
        <w:t>持</w:t>
      </w:r>
      <w:r>
        <w:rPr>
          <w:rFonts w:ascii="F3" w:eastAsia="F3" w:hAnsi="F3"/>
          <w:color w:val="000000"/>
          <w:spacing w:val="-4"/>
        </w:rPr>
        <w:t>。</w:t>
      </w:r>
      <w:r>
        <w:rPr>
          <w:rFonts w:ascii="F3" w:eastAsia="F3" w:hAnsi="F3"/>
          <w:color w:val="000000"/>
        </w:rPr>
        <w:t xml:space="preserve"> </w:t>
      </w:r>
    </w:p>
    <w:sectPr w:rsidR="002B2005" w:rsidSect="00034616">
      <w:pgSz w:w="11906" w:h="16838"/>
      <w:pgMar w:top="412" w:right="694" w:bottom="1440" w:left="720" w:header="720" w:footer="720" w:gutter="0"/>
      <w:cols w:space="720" w:equalWidth="0">
        <w:col w:w="1049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184258A2-4624-4BB6-8E7D-78BCA019ACE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1">
    <w:altName w:val="Cambria"/>
    <w:panose1 w:val="00000000000000000000"/>
    <w:charset w:val="00"/>
    <w:family w:val="roman"/>
    <w:notTrueType/>
    <w:pitch w:val="default"/>
  </w:font>
  <w:font w:name="F2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3">
    <w:altName w:val="Cambria"/>
    <w:panose1 w:val="00000000000000000000"/>
    <w:charset w:val="00"/>
    <w:family w:val="roman"/>
    <w:notTrueType/>
    <w:pitch w:val="default"/>
  </w:font>
  <w:font w:name="tabHZ8Hk+F4">
    <w:charset w:val="00"/>
    <w:family w:val="auto"/>
    <w:pitch w:val="variable"/>
    <w:sig w:usb0="80000287" w:usb1="2ACF3C50" w:usb2="00000016" w:usb3="00000000" w:csb0="0004001F" w:csb1="00000000"/>
    <w:embedRegular r:id="rId2" w:fontKey="{8BD728B9-67B8-44D2-BBE9-C17DD8FA13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6lr7yl4O+F5">
    <w:charset w:val="00"/>
    <w:family w:val="auto"/>
    <w:pitch w:val="variable"/>
    <w:sig w:usb0="80000287" w:usb1="2ACF3C50" w:usb2="00000016" w:usb3="00000000" w:csb0="0004001F" w:csb1="00000000"/>
  </w:font>
  <w:font w:name="AWwk6YvJ+F6">
    <w:charset w:val="00"/>
    <w:family w:val="auto"/>
    <w:pitch w:val="variable"/>
    <w:sig w:usb0="80000287" w:usb1="2ACF3C50" w:usb2="00000016" w:usb3="00000000" w:csb0="0004001F" w:csb1="00000000"/>
    <w:embedRegular r:id="rId3" w:fontKey="{34538DB5-C23B-4FA2-91BF-E7B967BB661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F30CA9C-A6C6-4E5C-BC07-7A6400D458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17391094">
    <w:abstractNumId w:val="8"/>
  </w:num>
  <w:num w:numId="2" w16cid:durableId="1964380887">
    <w:abstractNumId w:val="6"/>
  </w:num>
  <w:num w:numId="3" w16cid:durableId="2111394612">
    <w:abstractNumId w:val="5"/>
  </w:num>
  <w:num w:numId="4" w16cid:durableId="1781949215">
    <w:abstractNumId w:val="4"/>
  </w:num>
  <w:num w:numId="5" w16cid:durableId="497620479">
    <w:abstractNumId w:val="7"/>
  </w:num>
  <w:num w:numId="6" w16cid:durableId="1861550986">
    <w:abstractNumId w:val="3"/>
  </w:num>
  <w:num w:numId="7" w16cid:durableId="1196044305">
    <w:abstractNumId w:val="2"/>
  </w:num>
  <w:num w:numId="8" w16cid:durableId="1327056570">
    <w:abstractNumId w:val="1"/>
  </w:num>
  <w:num w:numId="9" w16cid:durableId="162669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B2005"/>
    <w:rsid w:val="00326F90"/>
    <w:rsid w:val="005A7A8E"/>
    <w:rsid w:val="00AA1D8D"/>
    <w:rsid w:val="00B47730"/>
    <w:rsid w:val="00CB0664"/>
    <w:rsid w:val="00F2267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7EFD57"/>
  <w14:defaultImageDpi w14:val="300"/>
  <w15:docId w15:val="{6817BE81-DCD1-45F7-8711-52D91B8E5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Jinghong Zhu</cp:lastModifiedBy>
  <cp:revision>2</cp:revision>
  <dcterms:created xsi:type="dcterms:W3CDTF">2013-12-23T23:15:00Z</dcterms:created>
  <dcterms:modified xsi:type="dcterms:W3CDTF">2025-04-23T04:59:00Z</dcterms:modified>
  <cp:category/>
</cp:coreProperties>
</file>